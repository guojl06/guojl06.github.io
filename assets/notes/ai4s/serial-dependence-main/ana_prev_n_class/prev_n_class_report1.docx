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Prev-n-class (low/high) n-back analysis report</w:t>
      </w:r>
    </w:p>
    <w:p>
      <w:r>
        <w:t>Generated at: 2026-02-18 23:02:16</w:t>
      </w:r>
    </w:p>
    <w:p>
      <w:r>
        <w:t>Params file: /home/leve/serial-dependence-lyf-experiment/ana_prev_n_class/params.yaml</w:t>
      </w:r>
    </w:p>
    <w:p>
      <w:r>
        <w:t>n_values: [-10, -5, 1, 2, 3, 4, 5, 6, 7, 8, 9, 10]</w:t>
        <w:br/>
        <w:t>low_max: 50</w:t>
        <w:br/>
        <w:t>high_min: 51</w:t>
        <w:br/>
        <w:t>test: welch</w:t>
      </w:r>
    </w:p>
    <w:p>
      <w:pPr>
        <w:pStyle w:val="Heading1"/>
      </w:pPr>
      <w:r>
        <w:t>20251212_203849_both_valence_n400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valence</w:t>
              <w:br/>
              <w:t>n_words: 400</w:t>
              <w:br/>
              <w:t>temperature: 0.0</w:t>
              <w:br/>
              <w:t>seed: 42</w:t>
              <w:br/>
              <w:t>stats_csv: ana_prev_n_class/results/20251212_203849_both_valence_n400/n_back_stats.csv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0.584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227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0.231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230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0.00205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0.664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0.842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0.528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0.754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0.749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230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0.161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229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0.942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229</w:t>
            </w:r>
          </w:p>
        </w:tc>
      </w:tr>
    </w:tbl>
    <w:p/>
    <w:p>
      <w:pPr>
        <w:pStyle w:val="Heading1"/>
      </w:pPr>
      <w:r>
        <w:t>20251212_203916_both_arousal_n400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ana_prev_n_class/results/20251212_203916_both_arousal_n400/n_back_stats.csv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0.702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0.859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0.279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0.0519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0.0887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0.141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0.259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0.559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286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0.185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0.516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0.493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283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282</w:t>
            </w:r>
          </w:p>
        </w:tc>
      </w:tr>
    </w:tbl>
    <w:p/>
    <w:p>
      <w:pPr>
        <w:pStyle w:val="Heading1"/>
      </w:pPr>
      <w:r>
        <w:t>20251213_010833_both_arousal_n400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ana_prev_n_class/results/20251213_010833_both_arousal_n400/n_back_stats.csv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0.0498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293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0.642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0.00223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0.0415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0.907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0.684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0.589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0.252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0.655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0.0962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0.017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</w:tbl>
    <w:p/>
    <w:p>
      <w:pPr>
        <w:pStyle w:val="Heading1"/>
      </w:pPr>
      <w:r>
        <w:t>20251213_133659_both_concreteness_n400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deepseek-r1-0528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ana_prev_n_class/results/20251213_133659_both_concreteness_n400/n_back_stats.csv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0.00426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0.000161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0.366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304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4.26e-05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0.00435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0.000835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0.000156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6.65e-05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0.000154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0.000645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0.0196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0.00224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</w:tbl>
    <w:p/>
    <w:p>
      <w:pPr>
        <w:pStyle w:val="Heading1"/>
      </w:pPr>
      <w:r>
        <w:t>20251213_133742_both_concreteness_n400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gemini-2.0-flash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ana_prev_n_class/results/20251213_133742_both_concreteness_n400/n_back_stats.csv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0.735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0.613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0.602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0.0264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0.988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0.231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0.549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0.00929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0.609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0.885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0.538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0.701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</w:tbl>
    <w:p/>
    <w:p>
      <w:pPr>
        <w:pStyle w:val="Heading1"/>
      </w:pPr>
      <w:r>
        <w:t>20251217_213039_both_concreteness_n400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gemini-2.0-flash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ana_prev_n_class/results/20251217_213039_both_concreteness_n400/n_back_stats.csv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0.694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0.663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0.0268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0.271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0.542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0.0113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0.579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0.806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0.532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0.702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</w:tbl>
    <w:p/>
    <w:p>
      <w:pPr>
        <w:pStyle w:val="Heading1"/>
      </w:pPr>
      <w:r>
        <w:t>20251218_170111_both_concreteness_n400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claude-sonnet-4-5-20250929-cc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ana_prev_n_class/results/20251218_170111_both_concreteness_n400/n_back_stats.csv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0.762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0.243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0.217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0.0802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0.0476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0.158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0.577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0.751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0.436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0.297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</w:tbl>
    <w:p/>
    <w:p>
      <w:pPr>
        <w:pStyle w:val="Heading1"/>
      </w:pPr>
      <w:r>
        <w:t>20251218_170152_both_concreteness_n400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qwen-max-latest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ana_prev_n_class/results/20251218_170152_both_concreteness_n400/n_back_stats.csv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0.825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0.953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0.715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0.394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0.883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0.794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0.182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0.393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0.0392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0.671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0.898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</w:tbl>
    <w:p/>
    <w:p>
      <w:pPr>
        <w:pStyle w:val="Heading1"/>
      </w:pPr>
      <w:r>
        <w:t>20251218_193433_both_concreteness_n400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gemini-2.5-flash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ana_prev_n_class/results/20251218_193433_both_concreteness_n400/n_back_stats.csv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0.339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0.943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0.557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0.117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0.864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0.503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0.827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0.0554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0.221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0.407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0.367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</w:tbl>
    <w:p/>
    <w:p>
      <w:pPr>
        <w:pStyle w:val="Heading1"/>
      </w:pPr>
      <w:r>
        <w:t>20251221_131659_both_concreteness_n400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gpt-4o-mini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ana_prev_n_class/results/20251221_131659_both_concreteness_n400/n_back_stats.csv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0.962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0.629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0.983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0.0974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0.562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0.331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0.0406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0.666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0.0779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0.147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</w:tbl>
    <w:p/>
    <w:p>
      <w:pPr>
        <w:pStyle w:val="Heading1"/>
      </w:pPr>
      <w:r>
        <w:t>20251221_135907_both_concreteness_n400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gpt-4o-mini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ana_prev_n_class/results/20251221_135907_both_concreteness_n400/n_back_stats.csv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0.885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0.655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0.0619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0.226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0.0376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0.587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0.0935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0.179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</w:tbl>
    <w:p/>
    <w:p>
      <w:pPr>
        <w:pStyle w:val="Heading1"/>
      </w:pPr>
      <w:r>
        <w:t>20251221_135911_both_arousal_n400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gpt-4o-mini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ana_prev_n_class/results/20251221_135911_both_arousal_n400/n_back_stats.csv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0.261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0.00242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0.405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0.302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0.113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0.0863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0.0502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0.107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0.59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0.924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0.736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</w:tbl>
    <w:p/>
    <w:p>
      <w:pPr>
        <w:pStyle w:val="Heading1"/>
      </w:pPr>
      <w:r>
        <w:t>20251221_144236_both_concreteness_n400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gpt-4.1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ana_prev_n_class/results/20251221_144236_both_concreteness_n400/n_back_stats.csv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0.631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0.658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0.677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0.172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0.882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0.453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0.952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0.162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0.23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0.138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0.101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0.303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</w:tbl>
    <w:p/>
    <w:p>
      <w:pPr>
        <w:pStyle w:val="Heading1"/>
      </w:pPr>
      <w:r>
        <w:t>20251221_144304_both_arousal_n400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gpt-4.1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ana_prev_n_class/results/20251221_144304_both_arousal_n400/n_back_stats.csv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0.0737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0.0176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0.597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214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0.898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0.31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0.228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0.406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0.298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0.893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0.0531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</w:tbl>
    <w:p/>
    <w:p>
      <w:pPr>
        <w:pStyle w:val="Heading1"/>
      </w:pPr>
      <w:r>
        <w:t>20251221_172610_both_concreteness_n400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ana_prev_n_class/results/20251221_172610_both_concreteness_n400/n_back_stats.csv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0.958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0.338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0.0129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0.549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0.0242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0.256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0.198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0.352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0.514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</w:tbl>
    <w:p/>
    <w:p>
      <w:pPr>
        <w:pStyle w:val="Heading1"/>
      </w:pPr>
      <w:r>
        <w:t>20251224_103903_gpt-4o_exp2_concreteness_n1000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0.0</w:t>
              <w:br/>
              <w:t>seed: 42</w:t>
              <w:br/>
              <w:t>stats_csv: ana_prev_n_class/results/20251224_103903_gpt-4o_exp2_concreteness_n1000/n_back_stats.csv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0.843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0.302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0.129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0.517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0.755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0.0428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0.659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0.0508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0.176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0.297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</w:tbl>
    <w:p/>
    <w:p>
      <w:pPr>
        <w:pStyle w:val="Heading1"/>
      </w:pPr>
      <w:r>
        <w:t>20260107_145719_gpt-4o_both_concreteness_n2000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2000</w:t>
              <w:br/>
              <w:t>temperature: 0.0</w:t>
              <w:br/>
              <w:t>seed: 42</w:t>
              <w:br/>
              <w:t>stats_csv: ana_prev_n_class/results/20260107_145719_gpt-4o_both_concreteness_n2000/n_back_stats.csv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0.453</w:t>
            </w:r>
          </w:p>
        </w:tc>
        <w:tc>
          <w:tcPr>
            <w:tcW w:type="dxa" w:w="2160"/>
          </w:tcPr>
          <w:p>
            <w:r>
              <w:t>1132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0.00498</w:t>
            </w:r>
          </w:p>
        </w:tc>
        <w:tc>
          <w:tcPr>
            <w:tcW w:type="dxa" w:w="2160"/>
          </w:tcPr>
          <w:p>
            <w:r>
              <w:t>1135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0.0817</w:t>
            </w:r>
          </w:p>
        </w:tc>
        <w:tc>
          <w:tcPr>
            <w:tcW w:type="dxa" w:w="2160"/>
          </w:tcPr>
          <w:p>
            <w:r>
              <w:t>1139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0.124</w:t>
            </w:r>
          </w:p>
        </w:tc>
        <w:tc>
          <w:tcPr>
            <w:tcW w:type="dxa" w:w="2160"/>
          </w:tcPr>
          <w:p>
            <w:r>
              <w:t>1138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0.434</w:t>
            </w:r>
          </w:p>
        </w:tc>
        <w:tc>
          <w:tcPr>
            <w:tcW w:type="dxa" w:w="2160"/>
          </w:tcPr>
          <w:p>
            <w:r>
              <w:t>1137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0.00513</w:t>
            </w:r>
          </w:p>
        </w:tc>
        <w:tc>
          <w:tcPr>
            <w:tcW w:type="dxa" w:w="2160"/>
          </w:tcPr>
          <w:p>
            <w:r>
              <w:t>1137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0.0264</w:t>
            </w:r>
          </w:p>
        </w:tc>
        <w:tc>
          <w:tcPr>
            <w:tcW w:type="dxa" w:w="2160"/>
          </w:tcPr>
          <w:p>
            <w:r>
              <w:t>1136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0.0939</w:t>
            </w:r>
          </w:p>
        </w:tc>
        <w:tc>
          <w:tcPr>
            <w:tcW w:type="dxa" w:w="2160"/>
          </w:tcPr>
          <w:p>
            <w:r>
              <w:t>1135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0.767</w:t>
            </w:r>
          </w:p>
        </w:tc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0.182</w:t>
            </w:r>
          </w:p>
        </w:tc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0.495</w:t>
            </w:r>
          </w:p>
        </w:tc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599</w:t>
            </w:r>
          </w:p>
        </w:tc>
      </w:tr>
    </w:tbl>
    <w:p/>
    <w:p>
      <w:pPr>
        <w:pStyle w:val="Heading1"/>
      </w:pPr>
      <w:r>
        <w:t>20260112_001408_gpt-4o_both_concreteness_n1000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1000</w:t>
              <w:br/>
              <w:t>temperature: 0.0</w:t>
              <w:br/>
              <w:t>seed: 601566587</w:t>
              <w:br/>
              <w:t>stats_csv: ana_prev_n_class/results/20260112_001408_gpt-4o_both_concreteness_n1000/n_back_stats.csv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0.226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0.285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0.0122</w:t>
            </w:r>
          </w:p>
        </w:tc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0.268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0.273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0.324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0.255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0.728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0.0937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0.339</w:t>
            </w:r>
          </w:p>
        </w:tc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</w:tbl>
    <w:p/>
    <w:p>
      <w:pPr>
        <w:pStyle w:val="Heading1"/>
      </w:pPr>
      <w:r>
        <w:t>20260113_162650_gpt-4o_both_concreteness_n1000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1000</w:t>
              <w:br/>
              <w:t>temperature: 0.0</w:t>
              <w:br/>
              <w:t>seed: 718627246</w:t>
              <w:br/>
              <w:t>stats_csv: ana_prev_n_class/results/20260113_162650_gpt-4o_both_concreteness_n1000/n_back_stats.csv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0.721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0.0497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0.104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0.756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0.158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0.645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0.317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0.463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0.0366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0.363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</w:tbl>
    <w:p/>
    <w:p>
      <w:pPr>
        <w:pStyle w:val="Heading1"/>
      </w:pPr>
      <w:r>
        <w:t>20260122_222005_gpt-4o_both_concreteness_n1000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1000</w:t>
              <w:br/>
              <w:t>temperature: 1.0</w:t>
              <w:br/>
              <w:t>seed: 361734551</w:t>
              <w:br/>
              <w:t>stats_csv: ana_prev_n_class/results/20260122_222005_gpt-4o_both_concreteness_n1000/n_back_stats.csv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0.904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0.913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0.426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0.0969</w:t>
            </w:r>
          </w:p>
        </w:tc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0.0574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0.671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0.0681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0.197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0.645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0.412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</w:tbl>
    <w:p/>
    <w:p>
      <w:pPr>
        <w:pStyle w:val="Heading1"/>
      </w:pPr>
      <w:r>
        <w:t>20260126_174821_gpt-4o_exp2_concreteness_n2000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2000</w:t>
              <w:br/>
              <w:t>temperature: 1.0</w:t>
              <w:br/>
              <w:t>seed: 1603194233</w:t>
              <w:br/>
              <w:t>stats_csv: ana_prev_n_class/results/20260126_174821_gpt-4o_exp2_concreteness_n2000/n_back_stats.csv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0.162</w:t>
            </w:r>
          </w:p>
        </w:tc>
        <w:tc>
          <w:tcPr>
            <w:tcW w:type="dxa" w:w="2160"/>
          </w:tcPr>
          <w:p>
            <w:r>
              <w:t>1286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0.451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0.334</w:t>
            </w:r>
          </w:p>
        </w:tc>
        <w:tc>
          <w:tcPr>
            <w:tcW w:type="dxa" w:w="2160"/>
          </w:tcPr>
          <w:p>
            <w:r>
              <w:t>1295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1294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0.204</w:t>
            </w:r>
          </w:p>
        </w:tc>
        <w:tc>
          <w:tcPr>
            <w:tcW w:type="dxa" w:w="2160"/>
          </w:tcPr>
          <w:p>
            <w:r>
              <w:t>1293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0.734</w:t>
            </w:r>
          </w:p>
        </w:tc>
        <w:tc>
          <w:tcPr>
            <w:tcW w:type="dxa" w:w="2160"/>
          </w:tcPr>
          <w:p>
            <w:r>
              <w:t>1293</w:t>
            </w:r>
          </w:p>
        </w:tc>
        <w:tc>
          <w:tcPr>
            <w:tcW w:type="dxa" w:w="2160"/>
          </w:tcPr>
          <w:p>
            <w:r>
              <w:t>703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1292</w:t>
            </w:r>
          </w:p>
        </w:tc>
        <w:tc>
          <w:tcPr>
            <w:tcW w:type="dxa" w:w="2160"/>
          </w:tcPr>
          <w:p>
            <w:r>
              <w:t>703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0.793</w:t>
            </w:r>
          </w:p>
        </w:tc>
        <w:tc>
          <w:tcPr>
            <w:tcW w:type="dxa" w:w="2160"/>
          </w:tcPr>
          <w:p>
            <w:r>
              <w:t>1292</w:t>
            </w:r>
          </w:p>
        </w:tc>
        <w:tc>
          <w:tcPr>
            <w:tcW w:type="dxa" w:w="2160"/>
          </w:tcPr>
          <w:p>
            <w:r>
              <w:t>702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  <w:tc>
          <w:tcPr>
            <w:tcW w:type="dxa" w:w="2160"/>
          </w:tcPr>
          <w:p>
            <w:r>
              <w:t>1292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0.214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0.364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0.942</w:t>
            </w:r>
          </w:p>
        </w:tc>
        <w:tc>
          <w:tcPr>
            <w:tcW w:type="dxa" w:w="2160"/>
          </w:tcPr>
          <w:p>
            <w:r>
              <w:t>1290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</w:tbl>
    <w:p/>
    <w:p>
      <w:pPr>
        <w:pStyle w:val="Heading1"/>
      </w:pPr>
      <w:r>
        <w:t>20260126_174922_gpt-4o_exp2_valence_n1000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2925126310</w:t>
              <w:br/>
              <w:t>stats_csv: ana_prev_n_class/results/20260126_174922_gpt-4o_exp2_valence_n1000/n_back_stats.csv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0.435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0.109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537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0.597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536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0.976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535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0.333</w:t>
            </w:r>
          </w:p>
        </w:tc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535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0.229</w:t>
            </w:r>
          </w:p>
        </w:tc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0.228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0.752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</w:tbl>
    <w:p/>
    <w:p>
      <w:pPr>
        <w:pStyle w:val="Heading1"/>
      </w:pPr>
      <w:r>
        <w:t>20260126_192052_gpt-4o_exp2_concreteness_n1000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1.0</w:t>
              <w:br/>
              <w:t>seed: 3895122435</w:t>
              <w:br/>
              <w:t>stats_csv: ana_prev_n_class/results/20260126_192052_gpt-4o_exp2_concreteness_n1000/n_back_stats.csv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0.54</w:t>
            </w:r>
          </w:p>
        </w:tc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0.739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0.0104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379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0.377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0.531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0.521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0.0662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0.811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0.344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0.282</w:t>
            </w:r>
          </w:p>
        </w:tc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</w:tbl>
    <w:p/>
    <w:p>
      <w:pPr>
        <w:pStyle w:val="Heading1"/>
      </w:pPr>
      <w:r>
        <w:t>20260127_225919_gpt-4o_exp2_concreteness_n1000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1.0</w:t>
              <w:br/>
              <w:t>seed: 699296870</w:t>
              <w:br/>
              <w:t>stats_csv: ana_prev_n_class/results/20260127_225919_gpt-4o_exp2_concreteness_n1000/n_back_stats.csv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0.868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0.643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0.618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0.947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0.863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0.842</w:t>
            </w:r>
          </w:p>
        </w:tc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0.0588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0.846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0.191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0.588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</w:tbl>
    <w:p/>
    <w:p>
      <w:pPr>
        <w:pStyle w:val="Heading1"/>
      </w:pPr>
      <w:r>
        <w:t>20260127_230016_gpt-4o_exp2_valence_n1000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1746312499</w:t>
              <w:br/>
              <w:t>stats_csv: ana_prev_n_class/results/20260127_230016_gpt-4o_exp2_valence_n1000/n_back_stats.csv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0.393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0.281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592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0.582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0.873</w:t>
            </w:r>
          </w:p>
        </w:tc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0.721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0.521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0.304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0.311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</w:tbl>
    <w:p/>
    <w:p>
      <w:pPr>
        <w:pStyle w:val="Heading1"/>
      </w:pPr>
      <w:r>
        <w:t>20260128_002209_gpt-4o_exp2_valence_n1000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886977002</w:t>
              <w:br/>
              <w:t>stats_csv: ana_prev_n_class/results/20260128_002209_gpt-4o_exp2_valence_n1000/n_back_stats.csv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0.635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0.151</w:t>
            </w:r>
          </w:p>
        </w:tc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472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0.000582</w:t>
            </w:r>
          </w:p>
        </w:tc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0.458</w:t>
            </w:r>
          </w:p>
        </w:tc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0.856</w:t>
            </w:r>
          </w:p>
        </w:tc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0.397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0.626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0.377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0.0229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0.103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468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0.205</w:t>
            </w:r>
          </w:p>
        </w:tc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468</w:t>
            </w:r>
          </w:p>
        </w:tc>
      </w:tr>
    </w:tbl>
    <w:p/>
    <w:p>
      <w:pPr>
        <w:pStyle w:val="Heading1"/>
      </w:pPr>
      <w:r>
        <w:t>20260128_002228_gpt-4o_exp2_valence_n1000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3297286677</w:t>
              <w:br/>
              <w:t>stats_csv: ana_prev_n_class/results/20260128_002228_gpt-4o_exp2_valence_n1000/n_back_stats.csv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0.108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0.553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0.321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0.00891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1"/>
      </w:pPr>
      <w:r>
        <w:t>20260128_002256_gpt-4o_exp2_concreteness_n1000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1.0</w:t>
              <w:br/>
              <w:t>seed: 811299455</w:t>
              <w:br/>
              <w:t>stats_csv: ana_prev_n_class/results/20260128_002256_gpt-4o_exp2_concreteness_n1000/n_back_stats.csv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0.254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0.225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0.295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0.866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0.491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0.223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0.589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0.608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0.446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369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0.965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0.133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0.208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367</w:t>
            </w:r>
          </w:p>
        </w:tc>
      </w:tr>
    </w:tbl>
    <w:p/>
    <w:p>
      <w:pPr>
        <w:pStyle w:val="Heading1"/>
      </w:pPr>
      <w:r>
        <w:t>20260129_145137_gpt-4o_both_valence_n1000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valence</w:t>
              <w:br/>
              <w:t>n_words: 1000</w:t>
              <w:br/>
              <w:t>temperature: 1.0</w:t>
              <w:br/>
              <w:t>seed: 838969362</w:t>
              <w:br/>
              <w:t>stats_csv: ana_prev_n_class/results/20260129_145137_gpt-4o_both_valence_n1000/n_back_stats.csv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0.106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0.127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0.00473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553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0.672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552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0.949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0.672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0.191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0.415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0.169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0.873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</w:tbl>
    <w:p/>
    <w:p>
      <w:pPr>
        <w:pStyle w:val="Heading1"/>
      </w:pPr>
      <w:r>
        <w:t>20260202_004249_gpt-4o_exp2_valence_n1000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3251792589</w:t>
              <w:br/>
              <w:t>stats_csv: ana_prev_n_class/results/20260202_004249_gpt-4o_exp2_valence_n1000/n_back_stats.csv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0.565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0.637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0.338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518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0.0385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518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0.699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0.792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0.0274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0.349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0.376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0.612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0.707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</w:tbl>
    <w:p/>
    <w:p>
      <w:pPr>
        <w:pStyle w:val="Heading1"/>
      </w:pPr>
      <w:r>
        <w:t>20260202_005410_gpt-4o_exp2_valence_n1000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1430842060</w:t>
              <w:br/>
              <w:t>stats_csv: ana_prev_n_class/results/20260202_005410_gpt-4o_exp2_valence_n1000/n_back_stats.csv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0.244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0.487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0.626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0.258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0.288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0.448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0.725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0.326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0.542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0.0334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</w:tbl>
    <w:p/>
    <w:p>
      <w:pPr>
        <w:pStyle w:val="Heading1"/>
      </w:pPr>
      <w:r>
        <w:t>20260202_114143_gpt-4o_exp2_valence_n1000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2710422806</w:t>
              <w:br/>
              <w:t>stats_csv: ana_prev_n_class/results/20260202_114143_gpt-4o_exp2_valence_n1000/n_back_stats.csv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0.634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0.142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0.333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0.595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0.956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0.827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0.0716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0.448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0.0264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0.126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</w:tbl>
    <w:p/>
    <w:p>
      <w:pPr>
        <w:pStyle w:val="Heading1"/>
      </w:pPr>
      <w:r>
        <w:t>20260202_121450_gpt-4o_exp2_valence_n1000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336222452</w:t>
              <w:br/>
              <w:t>stats_csv: ana_prev_n_class/results/20260202_121450_gpt-4o_exp2_valence_n1000/n_back_stats.csv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0.883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0.497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0.239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0.644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0.305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0.181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0.686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0.946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</w:tbl>
    <w:p/>
    <w:p>
      <w:pPr>
        <w:pStyle w:val="Heading1"/>
      </w:pPr>
      <w:r>
        <w:t>20260202_124834_gpt-4o_exp2_valence_n1000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2196659167</w:t>
              <w:br/>
              <w:t>stats_csv: ana_prev_n_class/results/20260202_124834_gpt-4o_exp2_valence_n1000/n_back_stats.csv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0.867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0.941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495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0.236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0.292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0.231</w:t>
            </w:r>
          </w:p>
        </w:tc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0.626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0.238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0.337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0.417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0.979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0.334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