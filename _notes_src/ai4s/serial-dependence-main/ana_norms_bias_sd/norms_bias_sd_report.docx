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28372" w14:textId="77777777" w:rsidR="00A61974" w:rsidRDefault="00CA2B1C">
      <w:pPr>
        <w:pStyle w:val="aa"/>
      </w:pPr>
      <w:r>
        <w:t>Norms/Exp1 bias-removed serial dependence (DoG) report</w:t>
      </w:r>
    </w:p>
    <w:p w14:paraId="292962D0" w14:textId="77777777" w:rsidR="00A61974" w:rsidRDefault="00CA2B1C">
      <w:r>
        <w:t>Generated at: 2026-02-05 01:15:33</w:t>
      </w:r>
    </w:p>
    <w:p w14:paraId="33C09A75" w14:textId="77777777" w:rsidR="00A61974" w:rsidRDefault="00CA2B1C">
      <w:pPr>
        <w:pStyle w:val="1"/>
      </w:pPr>
      <w:r>
        <w:t>Analysis parameters</w:t>
      </w:r>
    </w:p>
    <w:p w14:paraId="7EF24C9F" w14:textId="77777777" w:rsidR="00A61974" w:rsidRDefault="00CA2B1C">
      <w:r>
        <w:t>k_values: [1, 2, 3, 5, -1, -2, -3, -5]</w:t>
      </w:r>
    </w:p>
    <w:p w14:paraId="307272F6" w14:textId="77777777" w:rsidR="00A61974" w:rsidRDefault="00CA2B1C">
      <w:r>
        <w:t>n_permutations: 1000</w:t>
      </w:r>
    </w:p>
    <w:p w14:paraId="31B1234E" w14:textId="77777777" w:rsidR="00A61974" w:rsidRDefault="00CA2B1C">
      <w:r>
        <w:t>random_seed: 123</w:t>
      </w:r>
    </w:p>
    <w:p w14:paraId="73A43C4D" w14:textId="77777777" w:rsidR="00A61974" w:rsidRDefault="00CA2B1C">
      <w:r>
        <w:t>bias_method: knn_kernel</w:t>
      </w:r>
    </w:p>
    <w:p w14:paraId="7EAA556C" w14:textId="77777777" w:rsidR="00A61974" w:rsidRDefault="00CA2B1C">
      <w:pPr>
        <w:pStyle w:val="1"/>
      </w:pPr>
      <w:r>
        <w:t>Overview (k=1)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85"/>
        <w:gridCol w:w="516"/>
        <w:gridCol w:w="973"/>
        <w:gridCol w:w="826"/>
        <w:gridCol w:w="734"/>
        <w:gridCol w:w="499"/>
        <w:gridCol w:w="612"/>
        <w:gridCol w:w="897"/>
        <w:gridCol w:w="781"/>
        <w:gridCol w:w="733"/>
      </w:tblGrid>
      <w:tr w:rsidR="00A61974" w14:paraId="576E1EAE" w14:textId="77777777">
        <w:tc>
          <w:tcPr>
            <w:tcW w:w="864" w:type="dxa"/>
          </w:tcPr>
          <w:p w14:paraId="679C0F63" w14:textId="77777777" w:rsidR="00A61974" w:rsidRDefault="00CA2B1C">
            <w:r>
              <w:t>run_tag</w:t>
            </w:r>
          </w:p>
        </w:tc>
        <w:tc>
          <w:tcPr>
            <w:tcW w:w="864" w:type="dxa"/>
          </w:tcPr>
          <w:p w14:paraId="69072C3E" w14:textId="77777777" w:rsidR="00A61974" w:rsidRDefault="00CA2B1C">
            <w:r>
              <w:t>mode</w:t>
            </w:r>
          </w:p>
        </w:tc>
        <w:tc>
          <w:tcPr>
            <w:tcW w:w="864" w:type="dxa"/>
          </w:tcPr>
          <w:p w14:paraId="53393A36" w14:textId="77777777" w:rsidR="00A61974" w:rsidRDefault="00CA2B1C">
            <w:r>
              <w:t>stimulus_source</w:t>
            </w:r>
          </w:p>
        </w:tc>
        <w:tc>
          <w:tcPr>
            <w:tcW w:w="864" w:type="dxa"/>
          </w:tcPr>
          <w:p w14:paraId="557B14D7" w14:textId="77777777" w:rsidR="00A61974" w:rsidRDefault="00CA2B1C">
            <w:r>
              <w:t>dimension</w:t>
            </w:r>
          </w:p>
        </w:tc>
        <w:tc>
          <w:tcPr>
            <w:tcW w:w="864" w:type="dxa"/>
          </w:tcPr>
          <w:p w14:paraId="6DDB532B" w14:textId="77777777" w:rsidR="00A61974" w:rsidRDefault="00CA2B1C">
            <w:r>
              <w:t>model</w:t>
            </w:r>
          </w:p>
        </w:tc>
        <w:tc>
          <w:tcPr>
            <w:tcW w:w="864" w:type="dxa"/>
          </w:tcPr>
          <w:p w14:paraId="12129B60" w14:textId="77777777" w:rsidR="00A61974" w:rsidRDefault="00CA2B1C">
            <w:r>
              <w:t>which</w:t>
            </w:r>
          </w:p>
        </w:tc>
        <w:tc>
          <w:tcPr>
            <w:tcW w:w="864" w:type="dxa"/>
          </w:tcPr>
          <w:p w14:paraId="6EDF6400" w14:textId="77777777" w:rsidR="00A61974" w:rsidRDefault="00CA2B1C">
            <w:r>
              <w:t>n_words</w:t>
            </w:r>
          </w:p>
        </w:tc>
        <w:tc>
          <w:tcPr>
            <w:tcW w:w="864" w:type="dxa"/>
          </w:tcPr>
          <w:p w14:paraId="0B0C41B3" w14:textId="77777777" w:rsidR="00A61974" w:rsidRDefault="00CA2B1C">
            <w:r>
              <w:t>half_amp(k=1)</w:t>
            </w:r>
          </w:p>
        </w:tc>
        <w:tc>
          <w:tcPr>
            <w:tcW w:w="864" w:type="dxa"/>
          </w:tcPr>
          <w:p w14:paraId="70412081" w14:textId="77777777" w:rsidR="00A61974" w:rsidRDefault="00CA2B1C">
            <w:r>
              <w:t>p(k=1)</w:t>
            </w:r>
          </w:p>
        </w:tc>
        <w:tc>
          <w:tcPr>
            <w:tcW w:w="864" w:type="dxa"/>
          </w:tcPr>
          <w:p w14:paraId="0D88E2B6" w14:textId="77777777" w:rsidR="00A61974" w:rsidRDefault="00CA2B1C">
            <w:r>
              <w:t>match_rate</w:t>
            </w:r>
          </w:p>
        </w:tc>
      </w:tr>
      <w:tr w:rsidR="00A61974" w14:paraId="4C667346" w14:textId="77777777">
        <w:tc>
          <w:tcPr>
            <w:tcW w:w="864" w:type="dxa"/>
          </w:tcPr>
          <w:p w14:paraId="369BECC0" w14:textId="77777777" w:rsidR="00A61974" w:rsidRDefault="00CA2B1C">
            <w:r>
              <w:t>20251212_203849_both_valence_n400</w:t>
            </w:r>
          </w:p>
        </w:tc>
        <w:tc>
          <w:tcPr>
            <w:tcW w:w="864" w:type="dxa"/>
          </w:tcPr>
          <w:p w14:paraId="16D65F0A" w14:textId="77777777" w:rsidR="00A61974" w:rsidRDefault="00CA2B1C">
            <w:r>
              <w:t>exp1</w:t>
            </w:r>
          </w:p>
        </w:tc>
        <w:tc>
          <w:tcPr>
            <w:tcW w:w="864" w:type="dxa"/>
          </w:tcPr>
          <w:p w14:paraId="3908BB94" w14:textId="77777777" w:rsidR="00A61974" w:rsidRDefault="00CA2B1C">
            <w:r>
              <w:t>exp1_mean</w:t>
            </w:r>
          </w:p>
        </w:tc>
        <w:tc>
          <w:tcPr>
            <w:tcW w:w="864" w:type="dxa"/>
          </w:tcPr>
          <w:p w14:paraId="1F10F868" w14:textId="77777777" w:rsidR="00A61974" w:rsidRDefault="00CA2B1C">
            <w:r>
              <w:t>valence</w:t>
            </w:r>
          </w:p>
        </w:tc>
        <w:tc>
          <w:tcPr>
            <w:tcW w:w="864" w:type="dxa"/>
          </w:tcPr>
          <w:p w14:paraId="691666E0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1B7588F4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0713A97F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185A3119" w14:textId="77777777" w:rsidR="00A61974" w:rsidRDefault="00CA2B1C">
            <w:r>
              <w:t>3.60695</w:t>
            </w:r>
          </w:p>
        </w:tc>
        <w:tc>
          <w:tcPr>
            <w:tcW w:w="864" w:type="dxa"/>
          </w:tcPr>
          <w:p w14:paraId="571A5C41" w14:textId="77777777" w:rsidR="00A61974" w:rsidRDefault="00CA2B1C">
            <w:r>
              <w:t>0.00599401</w:t>
            </w:r>
          </w:p>
        </w:tc>
        <w:tc>
          <w:tcPr>
            <w:tcW w:w="864" w:type="dxa"/>
          </w:tcPr>
          <w:p w14:paraId="29521117" w14:textId="77777777" w:rsidR="00A61974" w:rsidRDefault="00CA2B1C">
            <w:r>
              <w:t>1</w:t>
            </w:r>
          </w:p>
        </w:tc>
      </w:tr>
      <w:tr w:rsidR="00A61974" w14:paraId="461A15AA" w14:textId="77777777">
        <w:tc>
          <w:tcPr>
            <w:tcW w:w="864" w:type="dxa"/>
          </w:tcPr>
          <w:p w14:paraId="11612F0E" w14:textId="77777777" w:rsidR="00A61974" w:rsidRDefault="00CA2B1C">
            <w:r>
              <w:t>20251212_203849_both_valence_n400</w:t>
            </w:r>
          </w:p>
        </w:tc>
        <w:tc>
          <w:tcPr>
            <w:tcW w:w="864" w:type="dxa"/>
          </w:tcPr>
          <w:p w14:paraId="5856F1C5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1A85E990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1E5DE85F" w14:textId="77777777" w:rsidR="00A61974" w:rsidRDefault="00CA2B1C">
            <w:r>
              <w:t>valence</w:t>
            </w:r>
          </w:p>
        </w:tc>
        <w:tc>
          <w:tcPr>
            <w:tcW w:w="864" w:type="dxa"/>
          </w:tcPr>
          <w:p w14:paraId="13A83AB0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37E031ED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2EE82F95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1C7642D8" w14:textId="77777777" w:rsidR="00A61974" w:rsidRDefault="00CA2B1C">
            <w:r>
              <w:t>1.30163</w:t>
            </w:r>
          </w:p>
        </w:tc>
        <w:tc>
          <w:tcPr>
            <w:tcW w:w="864" w:type="dxa"/>
          </w:tcPr>
          <w:p w14:paraId="7FEF1887" w14:textId="77777777" w:rsidR="00A61974" w:rsidRDefault="00CA2B1C">
            <w:r>
              <w:t>0.619381</w:t>
            </w:r>
          </w:p>
        </w:tc>
        <w:tc>
          <w:tcPr>
            <w:tcW w:w="864" w:type="dxa"/>
          </w:tcPr>
          <w:p w14:paraId="128CFEDD" w14:textId="77777777" w:rsidR="00A61974" w:rsidRDefault="00CA2B1C">
            <w:r>
              <w:t>0.318</w:t>
            </w:r>
          </w:p>
        </w:tc>
      </w:tr>
      <w:tr w:rsidR="00A61974" w14:paraId="36770AA1" w14:textId="77777777">
        <w:tc>
          <w:tcPr>
            <w:tcW w:w="864" w:type="dxa"/>
          </w:tcPr>
          <w:p w14:paraId="71BDE921" w14:textId="77777777" w:rsidR="00A61974" w:rsidRDefault="00CA2B1C">
            <w:r>
              <w:t>20251212_203916_both_arousal_n400</w:t>
            </w:r>
          </w:p>
        </w:tc>
        <w:tc>
          <w:tcPr>
            <w:tcW w:w="864" w:type="dxa"/>
          </w:tcPr>
          <w:p w14:paraId="1DA5970B" w14:textId="77777777" w:rsidR="00A61974" w:rsidRDefault="00CA2B1C">
            <w:r>
              <w:t>exp1</w:t>
            </w:r>
          </w:p>
        </w:tc>
        <w:tc>
          <w:tcPr>
            <w:tcW w:w="864" w:type="dxa"/>
          </w:tcPr>
          <w:p w14:paraId="74A044CE" w14:textId="77777777" w:rsidR="00A61974" w:rsidRDefault="00CA2B1C">
            <w:r>
              <w:t>exp1_mean</w:t>
            </w:r>
          </w:p>
        </w:tc>
        <w:tc>
          <w:tcPr>
            <w:tcW w:w="864" w:type="dxa"/>
          </w:tcPr>
          <w:p w14:paraId="437C7B70" w14:textId="77777777" w:rsidR="00A61974" w:rsidRDefault="00CA2B1C">
            <w:r>
              <w:t>arousal</w:t>
            </w:r>
          </w:p>
        </w:tc>
        <w:tc>
          <w:tcPr>
            <w:tcW w:w="864" w:type="dxa"/>
          </w:tcPr>
          <w:p w14:paraId="1998410C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0104162C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14D33AED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06885EA2" w14:textId="77777777" w:rsidR="00A61974" w:rsidRDefault="00CA2B1C">
            <w:r>
              <w:t>2.47058</w:t>
            </w:r>
          </w:p>
        </w:tc>
        <w:tc>
          <w:tcPr>
            <w:tcW w:w="864" w:type="dxa"/>
          </w:tcPr>
          <w:p w14:paraId="38A3253C" w14:textId="77777777" w:rsidR="00A61974" w:rsidRDefault="00CA2B1C">
            <w:r>
              <w:t>0.0739261</w:t>
            </w:r>
          </w:p>
        </w:tc>
        <w:tc>
          <w:tcPr>
            <w:tcW w:w="864" w:type="dxa"/>
          </w:tcPr>
          <w:p w14:paraId="65D84FB7" w14:textId="77777777" w:rsidR="00A61974" w:rsidRDefault="00CA2B1C">
            <w:r>
              <w:t>1</w:t>
            </w:r>
          </w:p>
        </w:tc>
      </w:tr>
      <w:tr w:rsidR="00A61974" w14:paraId="5EF13565" w14:textId="77777777">
        <w:tc>
          <w:tcPr>
            <w:tcW w:w="864" w:type="dxa"/>
          </w:tcPr>
          <w:p w14:paraId="0FDF9297" w14:textId="77777777" w:rsidR="00A61974" w:rsidRDefault="00CA2B1C">
            <w:r>
              <w:t>20251212_203916_both_arousal_n400</w:t>
            </w:r>
          </w:p>
        </w:tc>
        <w:tc>
          <w:tcPr>
            <w:tcW w:w="864" w:type="dxa"/>
          </w:tcPr>
          <w:p w14:paraId="0F076501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29BA890B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74282EE1" w14:textId="77777777" w:rsidR="00A61974" w:rsidRDefault="00CA2B1C">
            <w:r>
              <w:t>arousal</w:t>
            </w:r>
          </w:p>
        </w:tc>
        <w:tc>
          <w:tcPr>
            <w:tcW w:w="864" w:type="dxa"/>
          </w:tcPr>
          <w:p w14:paraId="449B5D4E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17576503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0ECAD83E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16D68630" w14:textId="77777777" w:rsidR="00A61974" w:rsidRDefault="00CA2B1C">
            <w:r>
              <w:t>6.15766</w:t>
            </w:r>
          </w:p>
        </w:tc>
        <w:tc>
          <w:tcPr>
            <w:tcW w:w="864" w:type="dxa"/>
          </w:tcPr>
          <w:p w14:paraId="3EE693BD" w14:textId="77777777" w:rsidR="00A61974" w:rsidRDefault="00CA2B1C">
            <w:r>
              <w:t>0.046953</w:t>
            </w:r>
          </w:p>
        </w:tc>
        <w:tc>
          <w:tcPr>
            <w:tcW w:w="864" w:type="dxa"/>
          </w:tcPr>
          <w:p w14:paraId="2EBE8B42" w14:textId="77777777" w:rsidR="00A61974" w:rsidRDefault="00CA2B1C">
            <w:r>
              <w:t>0.318</w:t>
            </w:r>
          </w:p>
        </w:tc>
      </w:tr>
      <w:tr w:rsidR="00A61974" w14:paraId="2344983E" w14:textId="77777777">
        <w:tc>
          <w:tcPr>
            <w:tcW w:w="864" w:type="dxa"/>
          </w:tcPr>
          <w:p w14:paraId="669A5C66" w14:textId="77777777" w:rsidR="00A61974" w:rsidRDefault="00CA2B1C">
            <w:r>
              <w:t>20251213_010833_both_arousal_n400</w:t>
            </w:r>
          </w:p>
        </w:tc>
        <w:tc>
          <w:tcPr>
            <w:tcW w:w="864" w:type="dxa"/>
          </w:tcPr>
          <w:p w14:paraId="4AD7A6CC" w14:textId="77777777" w:rsidR="00A61974" w:rsidRDefault="00CA2B1C">
            <w:r>
              <w:t>exp1</w:t>
            </w:r>
          </w:p>
        </w:tc>
        <w:tc>
          <w:tcPr>
            <w:tcW w:w="864" w:type="dxa"/>
          </w:tcPr>
          <w:p w14:paraId="4E26AF9C" w14:textId="77777777" w:rsidR="00A61974" w:rsidRDefault="00CA2B1C">
            <w:r>
              <w:t>exp1_mean</w:t>
            </w:r>
          </w:p>
        </w:tc>
        <w:tc>
          <w:tcPr>
            <w:tcW w:w="864" w:type="dxa"/>
          </w:tcPr>
          <w:p w14:paraId="3D2BC2CC" w14:textId="77777777" w:rsidR="00A61974" w:rsidRDefault="00CA2B1C">
            <w:r>
              <w:t>arousal</w:t>
            </w:r>
          </w:p>
        </w:tc>
        <w:tc>
          <w:tcPr>
            <w:tcW w:w="864" w:type="dxa"/>
          </w:tcPr>
          <w:p w14:paraId="52DCDEC1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7E5A795C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6FEECA29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36CE7DF5" w14:textId="77777777" w:rsidR="00A61974" w:rsidRDefault="00CA2B1C">
            <w:r>
              <w:t>6.35896</w:t>
            </w:r>
          </w:p>
        </w:tc>
        <w:tc>
          <w:tcPr>
            <w:tcW w:w="864" w:type="dxa"/>
          </w:tcPr>
          <w:p w14:paraId="2AC2EB9C" w14:textId="77777777" w:rsidR="00A61974" w:rsidRDefault="00CA2B1C">
            <w:r>
              <w:t>0.003996</w:t>
            </w:r>
          </w:p>
        </w:tc>
        <w:tc>
          <w:tcPr>
            <w:tcW w:w="864" w:type="dxa"/>
          </w:tcPr>
          <w:p w14:paraId="12D57DB7" w14:textId="77777777" w:rsidR="00A61974" w:rsidRDefault="00CA2B1C">
            <w:r>
              <w:t>1</w:t>
            </w:r>
          </w:p>
        </w:tc>
      </w:tr>
      <w:tr w:rsidR="00A61974" w14:paraId="2D2DB460" w14:textId="77777777">
        <w:tc>
          <w:tcPr>
            <w:tcW w:w="864" w:type="dxa"/>
          </w:tcPr>
          <w:p w14:paraId="1991564C" w14:textId="77777777" w:rsidR="00A61974" w:rsidRDefault="00CA2B1C">
            <w:r>
              <w:t>20251213_010833_both_arousal_n400</w:t>
            </w:r>
          </w:p>
        </w:tc>
        <w:tc>
          <w:tcPr>
            <w:tcW w:w="864" w:type="dxa"/>
          </w:tcPr>
          <w:p w14:paraId="77A857EE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104239C1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57AE50FE" w14:textId="77777777" w:rsidR="00A61974" w:rsidRDefault="00CA2B1C">
            <w:r>
              <w:t>arousal</w:t>
            </w:r>
          </w:p>
        </w:tc>
        <w:tc>
          <w:tcPr>
            <w:tcW w:w="864" w:type="dxa"/>
          </w:tcPr>
          <w:p w14:paraId="5565FCBC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449D97AE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6CD0D0D0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21E7BD44" w14:textId="77777777" w:rsidR="00A61974" w:rsidRDefault="00CA2B1C">
            <w:r>
              <w:t>2.4066</w:t>
            </w:r>
          </w:p>
        </w:tc>
        <w:tc>
          <w:tcPr>
            <w:tcW w:w="864" w:type="dxa"/>
          </w:tcPr>
          <w:p w14:paraId="52549D5D" w14:textId="77777777" w:rsidR="00A61974" w:rsidRDefault="00CA2B1C">
            <w:r>
              <w:t>0.346653</w:t>
            </w:r>
          </w:p>
        </w:tc>
        <w:tc>
          <w:tcPr>
            <w:tcW w:w="864" w:type="dxa"/>
          </w:tcPr>
          <w:p w14:paraId="1325D374" w14:textId="77777777" w:rsidR="00A61974" w:rsidRDefault="00CA2B1C">
            <w:r>
              <w:t>0.318</w:t>
            </w:r>
          </w:p>
        </w:tc>
      </w:tr>
      <w:tr w:rsidR="00A61974" w14:paraId="2EE82AB4" w14:textId="77777777">
        <w:tc>
          <w:tcPr>
            <w:tcW w:w="864" w:type="dxa"/>
          </w:tcPr>
          <w:p w14:paraId="4D6D994C" w14:textId="77777777" w:rsidR="00A61974" w:rsidRDefault="00CA2B1C">
            <w:r>
              <w:lastRenderedPageBreak/>
              <w:t>20251213_133659_both_concreteness_n400</w:t>
            </w:r>
          </w:p>
        </w:tc>
        <w:tc>
          <w:tcPr>
            <w:tcW w:w="864" w:type="dxa"/>
          </w:tcPr>
          <w:p w14:paraId="009ECAF6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66DCE461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4332531A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7CAAE708" w14:textId="77777777" w:rsidR="00A61974" w:rsidRDefault="00CA2B1C">
            <w:r>
              <w:t>deepseek-r1-0528</w:t>
            </w:r>
          </w:p>
        </w:tc>
        <w:tc>
          <w:tcPr>
            <w:tcW w:w="864" w:type="dxa"/>
          </w:tcPr>
          <w:p w14:paraId="436E0EE6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703E6418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2492E50E" w14:textId="77777777" w:rsidR="00A61974" w:rsidRDefault="00CA2B1C">
            <w:r>
              <w:t>19.4116</w:t>
            </w:r>
          </w:p>
        </w:tc>
        <w:tc>
          <w:tcPr>
            <w:tcW w:w="864" w:type="dxa"/>
          </w:tcPr>
          <w:p w14:paraId="326A1923" w14:textId="77777777" w:rsidR="00A61974" w:rsidRDefault="00CA2B1C">
            <w:r>
              <w:t>0.034965</w:t>
            </w:r>
          </w:p>
        </w:tc>
        <w:tc>
          <w:tcPr>
            <w:tcW w:w="864" w:type="dxa"/>
          </w:tcPr>
          <w:p w14:paraId="2B531F65" w14:textId="77777777" w:rsidR="00A61974" w:rsidRDefault="00CA2B1C">
            <w:r>
              <w:t>0.318</w:t>
            </w:r>
          </w:p>
        </w:tc>
      </w:tr>
      <w:tr w:rsidR="00A61974" w14:paraId="207EFD06" w14:textId="77777777">
        <w:tc>
          <w:tcPr>
            <w:tcW w:w="864" w:type="dxa"/>
          </w:tcPr>
          <w:p w14:paraId="1BBAFA09" w14:textId="77777777" w:rsidR="00A61974" w:rsidRDefault="00CA2B1C">
            <w:r>
              <w:t>20251213_133742_both_concreteness_n400</w:t>
            </w:r>
          </w:p>
        </w:tc>
        <w:tc>
          <w:tcPr>
            <w:tcW w:w="864" w:type="dxa"/>
          </w:tcPr>
          <w:p w14:paraId="6F16D90C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5A91A0E3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1FD6044D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706FBDA9" w14:textId="77777777" w:rsidR="00A61974" w:rsidRDefault="00CA2B1C">
            <w:r>
              <w:t>gemini-2.0-flash</w:t>
            </w:r>
          </w:p>
        </w:tc>
        <w:tc>
          <w:tcPr>
            <w:tcW w:w="864" w:type="dxa"/>
          </w:tcPr>
          <w:p w14:paraId="09CBE55F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6E2B336B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0A607BC5" w14:textId="77777777" w:rsidR="00A61974" w:rsidRDefault="00CA2B1C">
            <w:r>
              <w:t>24.7452</w:t>
            </w:r>
          </w:p>
        </w:tc>
        <w:tc>
          <w:tcPr>
            <w:tcW w:w="864" w:type="dxa"/>
          </w:tcPr>
          <w:p w14:paraId="3278FD9F" w14:textId="77777777" w:rsidR="00A61974" w:rsidRDefault="00CA2B1C">
            <w:r>
              <w:t>0.033966</w:t>
            </w:r>
          </w:p>
        </w:tc>
        <w:tc>
          <w:tcPr>
            <w:tcW w:w="864" w:type="dxa"/>
          </w:tcPr>
          <w:p w14:paraId="66A69A6C" w14:textId="77777777" w:rsidR="00A61974" w:rsidRDefault="00CA2B1C">
            <w:r>
              <w:t>0.318</w:t>
            </w:r>
          </w:p>
        </w:tc>
      </w:tr>
      <w:tr w:rsidR="00A61974" w14:paraId="46E2DC3B" w14:textId="77777777">
        <w:tc>
          <w:tcPr>
            <w:tcW w:w="864" w:type="dxa"/>
          </w:tcPr>
          <w:p w14:paraId="42BD9636" w14:textId="77777777" w:rsidR="00A61974" w:rsidRDefault="00CA2B1C">
            <w:r>
              <w:t>20251217_213039_both_concreteness_n400</w:t>
            </w:r>
          </w:p>
        </w:tc>
        <w:tc>
          <w:tcPr>
            <w:tcW w:w="864" w:type="dxa"/>
          </w:tcPr>
          <w:p w14:paraId="7E3876F2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5738203E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1F39CDF5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079EE4E8" w14:textId="77777777" w:rsidR="00A61974" w:rsidRDefault="00CA2B1C">
            <w:r>
              <w:t>gemini-2.0-flash</w:t>
            </w:r>
          </w:p>
        </w:tc>
        <w:tc>
          <w:tcPr>
            <w:tcW w:w="864" w:type="dxa"/>
          </w:tcPr>
          <w:p w14:paraId="75C054E5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6E85D35E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1F0AB8DB" w14:textId="77777777" w:rsidR="00A61974" w:rsidRDefault="00CA2B1C">
            <w:r>
              <w:t>24.3048</w:t>
            </w:r>
          </w:p>
        </w:tc>
        <w:tc>
          <w:tcPr>
            <w:tcW w:w="864" w:type="dxa"/>
          </w:tcPr>
          <w:p w14:paraId="79627F33" w14:textId="77777777" w:rsidR="00A61974" w:rsidRDefault="00CA2B1C">
            <w:r>
              <w:t>0.035964</w:t>
            </w:r>
          </w:p>
        </w:tc>
        <w:tc>
          <w:tcPr>
            <w:tcW w:w="864" w:type="dxa"/>
          </w:tcPr>
          <w:p w14:paraId="52B6B8F8" w14:textId="77777777" w:rsidR="00A61974" w:rsidRDefault="00CA2B1C">
            <w:r>
              <w:t>0.318</w:t>
            </w:r>
          </w:p>
        </w:tc>
      </w:tr>
      <w:tr w:rsidR="00A61974" w14:paraId="7B916F50" w14:textId="77777777">
        <w:tc>
          <w:tcPr>
            <w:tcW w:w="864" w:type="dxa"/>
          </w:tcPr>
          <w:p w14:paraId="0827B0FC" w14:textId="77777777" w:rsidR="00A61974" w:rsidRDefault="00CA2B1C">
            <w:r>
              <w:t>20251218_170111_both_concreteness_n400</w:t>
            </w:r>
          </w:p>
        </w:tc>
        <w:tc>
          <w:tcPr>
            <w:tcW w:w="864" w:type="dxa"/>
          </w:tcPr>
          <w:p w14:paraId="75BD5616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7B9C8013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3DEA634C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63F020F7" w14:textId="77777777" w:rsidR="00A61974" w:rsidRDefault="00CA2B1C">
            <w:r>
              <w:t>claude-sonnet-4-5-20250929-cc</w:t>
            </w:r>
          </w:p>
        </w:tc>
        <w:tc>
          <w:tcPr>
            <w:tcW w:w="864" w:type="dxa"/>
          </w:tcPr>
          <w:p w14:paraId="0E2D9314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05701699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381FA521" w14:textId="77777777" w:rsidR="00A61974" w:rsidRDefault="00CA2B1C">
            <w:r>
              <w:t>2.84854</w:t>
            </w:r>
          </w:p>
        </w:tc>
        <w:tc>
          <w:tcPr>
            <w:tcW w:w="864" w:type="dxa"/>
          </w:tcPr>
          <w:p w14:paraId="310EA9A6" w14:textId="77777777" w:rsidR="00A61974" w:rsidRDefault="00CA2B1C">
            <w:r>
              <w:t>0.74026</w:t>
            </w:r>
          </w:p>
        </w:tc>
        <w:tc>
          <w:tcPr>
            <w:tcW w:w="864" w:type="dxa"/>
          </w:tcPr>
          <w:p w14:paraId="1A8F03CC" w14:textId="77777777" w:rsidR="00A61974" w:rsidRDefault="00CA2B1C">
            <w:r>
              <w:t>0.318</w:t>
            </w:r>
          </w:p>
        </w:tc>
      </w:tr>
      <w:tr w:rsidR="00A61974" w14:paraId="52882A1C" w14:textId="77777777">
        <w:tc>
          <w:tcPr>
            <w:tcW w:w="864" w:type="dxa"/>
          </w:tcPr>
          <w:p w14:paraId="156857D6" w14:textId="77777777" w:rsidR="00A61974" w:rsidRDefault="00CA2B1C">
            <w:r>
              <w:t>20251218_170152_both_concreteness_n400</w:t>
            </w:r>
          </w:p>
        </w:tc>
        <w:tc>
          <w:tcPr>
            <w:tcW w:w="864" w:type="dxa"/>
          </w:tcPr>
          <w:p w14:paraId="5EFE6550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60818D38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65139168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3ABE2A7C" w14:textId="77777777" w:rsidR="00A61974" w:rsidRDefault="00CA2B1C">
            <w:r>
              <w:t>qwen-max-latest</w:t>
            </w:r>
          </w:p>
        </w:tc>
        <w:tc>
          <w:tcPr>
            <w:tcW w:w="864" w:type="dxa"/>
          </w:tcPr>
          <w:p w14:paraId="2C709983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76BDEE7C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6F72F837" w14:textId="77777777" w:rsidR="00A61974" w:rsidRDefault="00CA2B1C">
            <w:r>
              <w:t>13.4366</w:t>
            </w:r>
          </w:p>
        </w:tc>
        <w:tc>
          <w:tcPr>
            <w:tcW w:w="864" w:type="dxa"/>
          </w:tcPr>
          <w:p w14:paraId="28A948D9" w14:textId="77777777" w:rsidR="00A61974" w:rsidRDefault="00CA2B1C">
            <w:r>
              <w:t>0.107892</w:t>
            </w:r>
          </w:p>
        </w:tc>
        <w:tc>
          <w:tcPr>
            <w:tcW w:w="864" w:type="dxa"/>
          </w:tcPr>
          <w:p w14:paraId="015C71D8" w14:textId="77777777" w:rsidR="00A61974" w:rsidRDefault="00CA2B1C">
            <w:r>
              <w:t>0.318</w:t>
            </w:r>
          </w:p>
        </w:tc>
      </w:tr>
      <w:tr w:rsidR="00A61974" w14:paraId="711AEB69" w14:textId="77777777">
        <w:tc>
          <w:tcPr>
            <w:tcW w:w="864" w:type="dxa"/>
          </w:tcPr>
          <w:p w14:paraId="4CC44851" w14:textId="77777777" w:rsidR="00A61974" w:rsidRDefault="00CA2B1C">
            <w:r>
              <w:t>20251218_193433_both_concreteness_n400</w:t>
            </w:r>
          </w:p>
        </w:tc>
        <w:tc>
          <w:tcPr>
            <w:tcW w:w="864" w:type="dxa"/>
          </w:tcPr>
          <w:p w14:paraId="2117300F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119B60C1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10DB9386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52B73320" w14:textId="77777777" w:rsidR="00A61974" w:rsidRDefault="00CA2B1C">
            <w:r>
              <w:t>gemini-2.5-flash</w:t>
            </w:r>
          </w:p>
        </w:tc>
        <w:tc>
          <w:tcPr>
            <w:tcW w:w="864" w:type="dxa"/>
          </w:tcPr>
          <w:p w14:paraId="59313C59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50E5077C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7D5D0220" w14:textId="77777777" w:rsidR="00A61974" w:rsidRDefault="00CA2B1C">
            <w:r>
              <w:t>19.9796</w:t>
            </w:r>
          </w:p>
        </w:tc>
        <w:tc>
          <w:tcPr>
            <w:tcW w:w="864" w:type="dxa"/>
          </w:tcPr>
          <w:p w14:paraId="74277CE8" w14:textId="77777777" w:rsidR="00A61974" w:rsidRDefault="00CA2B1C">
            <w:r>
              <w:t>0.0599401</w:t>
            </w:r>
          </w:p>
        </w:tc>
        <w:tc>
          <w:tcPr>
            <w:tcW w:w="864" w:type="dxa"/>
          </w:tcPr>
          <w:p w14:paraId="29EFD714" w14:textId="77777777" w:rsidR="00A61974" w:rsidRDefault="00CA2B1C">
            <w:r>
              <w:t>0.318</w:t>
            </w:r>
          </w:p>
        </w:tc>
      </w:tr>
      <w:tr w:rsidR="00A61974" w14:paraId="59542C66" w14:textId="77777777">
        <w:tc>
          <w:tcPr>
            <w:tcW w:w="864" w:type="dxa"/>
          </w:tcPr>
          <w:p w14:paraId="30C6107C" w14:textId="77777777" w:rsidR="00A61974" w:rsidRDefault="00CA2B1C">
            <w:r>
              <w:t>20251221_131659_both_concreteness_n400</w:t>
            </w:r>
          </w:p>
        </w:tc>
        <w:tc>
          <w:tcPr>
            <w:tcW w:w="864" w:type="dxa"/>
          </w:tcPr>
          <w:p w14:paraId="397329E8" w14:textId="77777777" w:rsidR="00A61974" w:rsidRDefault="00CA2B1C">
            <w:r>
              <w:t>exp1</w:t>
            </w:r>
          </w:p>
        </w:tc>
        <w:tc>
          <w:tcPr>
            <w:tcW w:w="864" w:type="dxa"/>
          </w:tcPr>
          <w:p w14:paraId="121B805A" w14:textId="77777777" w:rsidR="00A61974" w:rsidRDefault="00CA2B1C">
            <w:r>
              <w:t>exp1_mean</w:t>
            </w:r>
          </w:p>
        </w:tc>
        <w:tc>
          <w:tcPr>
            <w:tcW w:w="864" w:type="dxa"/>
          </w:tcPr>
          <w:p w14:paraId="4417B2B8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5C301542" w14:textId="77777777" w:rsidR="00A61974" w:rsidRDefault="00CA2B1C">
            <w:r>
              <w:t>gpt-4o-mini</w:t>
            </w:r>
          </w:p>
        </w:tc>
        <w:tc>
          <w:tcPr>
            <w:tcW w:w="864" w:type="dxa"/>
          </w:tcPr>
          <w:p w14:paraId="3BAC6BB4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60ACB35A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5C69712A" w14:textId="77777777" w:rsidR="00A61974" w:rsidRDefault="00CA2B1C">
            <w:r>
              <w:t>0.95089</w:t>
            </w:r>
          </w:p>
        </w:tc>
        <w:tc>
          <w:tcPr>
            <w:tcW w:w="864" w:type="dxa"/>
          </w:tcPr>
          <w:p w14:paraId="5427408F" w14:textId="77777777" w:rsidR="00A61974" w:rsidRDefault="00CA2B1C">
            <w:r>
              <w:t>0.649351</w:t>
            </w:r>
          </w:p>
        </w:tc>
        <w:tc>
          <w:tcPr>
            <w:tcW w:w="864" w:type="dxa"/>
          </w:tcPr>
          <w:p w14:paraId="00E481CC" w14:textId="77777777" w:rsidR="00A61974" w:rsidRDefault="00CA2B1C">
            <w:r>
              <w:t>1</w:t>
            </w:r>
          </w:p>
        </w:tc>
      </w:tr>
      <w:tr w:rsidR="00A61974" w14:paraId="2FB6FDB3" w14:textId="77777777">
        <w:tc>
          <w:tcPr>
            <w:tcW w:w="864" w:type="dxa"/>
          </w:tcPr>
          <w:p w14:paraId="0D38353A" w14:textId="77777777" w:rsidR="00A61974" w:rsidRDefault="00CA2B1C">
            <w:r>
              <w:t>20251221_131659_both_concreteness_n400</w:t>
            </w:r>
          </w:p>
        </w:tc>
        <w:tc>
          <w:tcPr>
            <w:tcW w:w="864" w:type="dxa"/>
          </w:tcPr>
          <w:p w14:paraId="405EADCA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0B3DEF4F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621263C4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768A4DA3" w14:textId="77777777" w:rsidR="00A61974" w:rsidRDefault="00CA2B1C">
            <w:r>
              <w:t>gpt-4o-mini</w:t>
            </w:r>
          </w:p>
        </w:tc>
        <w:tc>
          <w:tcPr>
            <w:tcW w:w="864" w:type="dxa"/>
          </w:tcPr>
          <w:p w14:paraId="32D15496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23A6C766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503C63C7" w14:textId="77777777" w:rsidR="00A61974" w:rsidRDefault="00CA2B1C">
            <w:r>
              <w:t>25.7649</w:t>
            </w:r>
          </w:p>
        </w:tc>
        <w:tc>
          <w:tcPr>
            <w:tcW w:w="864" w:type="dxa"/>
          </w:tcPr>
          <w:p w14:paraId="37CCAD53" w14:textId="77777777" w:rsidR="00A61974" w:rsidRDefault="00CA2B1C">
            <w:r>
              <w:t>0.021978</w:t>
            </w:r>
          </w:p>
        </w:tc>
        <w:tc>
          <w:tcPr>
            <w:tcW w:w="864" w:type="dxa"/>
          </w:tcPr>
          <w:p w14:paraId="42220F6F" w14:textId="77777777" w:rsidR="00A61974" w:rsidRDefault="00CA2B1C">
            <w:r>
              <w:t>0.318</w:t>
            </w:r>
          </w:p>
        </w:tc>
      </w:tr>
      <w:tr w:rsidR="00A61974" w14:paraId="7AC7E948" w14:textId="77777777">
        <w:tc>
          <w:tcPr>
            <w:tcW w:w="864" w:type="dxa"/>
          </w:tcPr>
          <w:p w14:paraId="1A2F96D8" w14:textId="77777777" w:rsidR="00A61974" w:rsidRDefault="00CA2B1C">
            <w:r>
              <w:t>20251221_135907_both_concreteness_n400</w:t>
            </w:r>
          </w:p>
        </w:tc>
        <w:tc>
          <w:tcPr>
            <w:tcW w:w="864" w:type="dxa"/>
          </w:tcPr>
          <w:p w14:paraId="2EBA95A4" w14:textId="77777777" w:rsidR="00A61974" w:rsidRDefault="00CA2B1C">
            <w:r>
              <w:t>exp1</w:t>
            </w:r>
          </w:p>
        </w:tc>
        <w:tc>
          <w:tcPr>
            <w:tcW w:w="864" w:type="dxa"/>
          </w:tcPr>
          <w:p w14:paraId="470B7EC2" w14:textId="77777777" w:rsidR="00A61974" w:rsidRDefault="00CA2B1C">
            <w:r>
              <w:t>exp1_mean</w:t>
            </w:r>
          </w:p>
        </w:tc>
        <w:tc>
          <w:tcPr>
            <w:tcW w:w="864" w:type="dxa"/>
          </w:tcPr>
          <w:p w14:paraId="1F0AAB93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7764EABC" w14:textId="77777777" w:rsidR="00A61974" w:rsidRDefault="00CA2B1C">
            <w:r>
              <w:t>gpt-4o-mini</w:t>
            </w:r>
          </w:p>
        </w:tc>
        <w:tc>
          <w:tcPr>
            <w:tcW w:w="864" w:type="dxa"/>
          </w:tcPr>
          <w:p w14:paraId="758E214F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68A0CD02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7BE5A28F" w14:textId="77777777" w:rsidR="00A61974" w:rsidRDefault="00CA2B1C">
            <w:r>
              <w:t>1.84518</w:t>
            </w:r>
          </w:p>
        </w:tc>
        <w:tc>
          <w:tcPr>
            <w:tcW w:w="864" w:type="dxa"/>
          </w:tcPr>
          <w:p w14:paraId="339A4A2D" w14:textId="77777777" w:rsidR="00A61974" w:rsidRDefault="00CA2B1C">
            <w:r>
              <w:t>0.260739</w:t>
            </w:r>
          </w:p>
        </w:tc>
        <w:tc>
          <w:tcPr>
            <w:tcW w:w="864" w:type="dxa"/>
          </w:tcPr>
          <w:p w14:paraId="411C6E80" w14:textId="77777777" w:rsidR="00A61974" w:rsidRDefault="00CA2B1C">
            <w:r>
              <w:t>1</w:t>
            </w:r>
          </w:p>
        </w:tc>
      </w:tr>
      <w:tr w:rsidR="00A61974" w14:paraId="4D82E53F" w14:textId="77777777">
        <w:tc>
          <w:tcPr>
            <w:tcW w:w="864" w:type="dxa"/>
          </w:tcPr>
          <w:p w14:paraId="624D659E" w14:textId="77777777" w:rsidR="00A61974" w:rsidRDefault="00CA2B1C">
            <w:r>
              <w:lastRenderedPageBreak/>
              <w:t>20251221_135907_both_concreteness_n400</w:t>
            </w:r>
          </w:p>
        </w:tc>
        <w:tc>
          <w:tcPr>
            <w:tcW w:w="864" w:type="dxa"/>
          </w:tcPr>
          <w:p w14:paraId="4E403EFB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11BD0232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1B09F7EE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68792F0A" w14:textId="77777777" w:rsidR="00A61974" w:rsidRDefault="00CA2B1C">
            <w:r>
              <w:t>gpt-4o-mini</w:t>
            </w:r>
          </w:p>
        </w:tc>
        <w:tc>
          <w:tcPr>
            <w:tcW w:w="864" w:type="dxa"/>
          </w:tcPr>
          <w:p w14:paraId="0C0E7AB6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2286570F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16C6A41B" w14:textId="77777777" w:rsidR="00A61974" w:rsidRDefault="00CA2B1C">
            <w:r>
              <w:t>24.6658</w:t>
            </w:r>
          </w:p>
        </w:tc>
        <w:tc>
          <w:tcPr>
            <w:tcW w:w="864" w:type="dxa"/>
          </w:tcPr>
          <w:p w14:paraId="5D92687D" w14:textId="77777777" w:rsidR="00A61974" w:rsidRDefault="00CA2B1C">
            <w:r>
              <w:t>0.030969</w:t>
            </w:r>
          </w:p>
        </w:tc>
        <w:tc>
          <w:tcPr>
            <w:tcW w:w="864" w:type="dxa"/>
          </w:tcPr>
          <w:p w14:paraId="54BF6497" w14:textId="77777777" w:rsidR="00A61974" w:rsidRDefault="00CA2B1C">
            <w:r>
              <w:t>0.318</w:t>
            </w:r>
          </w:p>
        </w:tc>
      </w:tr>
      <w:tr w:rsidR="00A61974" w14:paraId="20A4A485" w14:textId="77777777">
        <w:tc>
          <w:tcPr>
            <w:tcW w:w="864" w:type="dxa"/>
          </w:tcPr>
          <w:p w14:paraId="31A18D69" w14:textId="77777777" w:rsidR="00A61974" w:rsidRDefault="00CA2B1C">
            <w:r>
              <w:t>20251221_135911_both_arousal_n400</w:t>
            </w:r>
          </w:p>
        </w:tc>
        <w:tc>
          <w:tcPr>
            <w:tcW w:w="864" w:type="dxa"/>
          </w:tcPr>
          <w:p w14:paraId="1DBAC1B9" w14:textId="77777777" w:rsidR="00A61974" w:rsidRDefault="00CA2B1C">
            <w:r>
              <w:t>exp1</w:t>
            </w:r>
          </w:p>
        </w:tc>
        <w:tc>
          <w:tcPr>
            <w:tcW w:w="864" w:type="dxa"/>
          </w:tcPr>
          <w:p w14:paraId="20A6A21D" w14:textId="77777777" w:rsidR="00A61974" w:rsidRDefault="00CA2B1C">
            <w:r>
              <w:t>exp1_mean</w:t>
            </w:r>
          </w:p>
        </w:tc>
        <w:tc>
          <w:tcPr>
            <w:tcW w:w="864" w:type="dxa"/>
          </w:tcPr>
          <w:p w14:paraId="33A5E616" w14:textId="77777777" w:rsidR="00A61974" w:rsidRDefault="00CA2B1C">
            <w:r>
              <w:t>arousal</w:t>
            </w:r>
          </w:p>
        </w:tc>
        <w:tc>
          <w:tcPr>
            <w:tcW w:w="864" w:type="dxa"/>
          </w:tcPr>
          <w:p w14:paraId="7E78B2A1" w14:textId="77777777" w:rsidR="00A61974" w:rsidRDefault="00CA2B1C">
            <w:r>
              <w:t>gpt-4o-mini</w:t>
            </w:r>
          </w:p>
        </w:tc>
        <w:tc>
          <w:tcPr>
            <w:tcW w:w="864" w:type="dxa"/>
          </w:tcPr>
          <w:p w14:paraId="7769C61E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2FE26203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1AD6E356" w14:textId="77777777" w:rsidR="00A61974" w:rsidRDefault="00CA2B1C">
            <w:r>
              <w:t>0.879054</w:t>
            </w:r>
          </w:p>
        </w:tc>
        <w:tc>
          <w:tcPr>
            <w:tcW w:w="864" w:type="dxa"/>
          </w:tcPr>
          <w:p w14:paraId="40DC1057" w14:textId="77777777" w:rsidR="00A61974" w:rsidRDefault="00CA2B1C">
            <w:r>
              <w:t>0.47952</w:t>
            </w:r>
          </w:p>
        </w:tc>
        <w:tc>
          <w:tcPr>
            <w:tcW w:w="864" w:type="dxa"/>
          </w:tcPr>
          <w:p w14:paraId="556BB8FD" w14:textId="77777777" w:rsidR="00A61974" w:rsidRDefault="00CA2B1C">
            <w:r>
              <w:t>1</w:t>
            </w:r>
          </w:p>
        </w:tc>
      </w:tr>
      <w:tr w:rsidR="00A61974" w14:paraId="61DC005F" w14:textId="77777777">
        <w:tc>
          <w:tcPr>
            <w:tcW w:w="864" w:type="dxa"/>
          </w:tcPr>
          <w:p w14:paraId="6748374A" w14:textId="77777777" w:rsidR="00A61974" w:rsidRDefault="00CA2B1C">
            <w:r>
              <w:t>20251221_135911_both_arousal_n400</w:t>
            </w:r>
          </w:p>
        </w:tc>
        <w:tc>
          <w:tcPr>
            <w:tcW w:w="864" w:type="dxa"/>
          </w:tcPr>
          <w:p w14:paraId="587DFBD5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7432EE12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60E4249E" w14:textId="77777777" w:rsidR="00A61974" w:rsidRDefault="00CA2B1C">
            <w:r>
              <w:t>arousal</w:t>
            </w:r>
          </w:p>
        </w:tc>
        <w:tc>
          <w:tcPr>
            <w:tcW w:w="864" w:type="dxa"/>
          </w:tcPr>
          <w:p w14:paraId="2B5DB9CF" w14:textId="77777777" w:rsidR="00A61974" w:rsidRDefault="00CA2B1C">
            <w:r>
              <w:t>gpt-4o-mini</w:t>
            </w:r>
          </w:p>
        </w:tc>
        <w:tc>
          <w:tcPr>
            <w:tcW w:w="864" w:type="dxa"/>
          </w:tcPr>
          <w:p w14:paraId="45AE1011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41AB3C29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612FBE85" w14:textId="77777777" w:rsidR="00A61974" w:rsidRDefault="00CA2B1C">
            <w:r>
              <w:t>0.476417</w:t>
            </w:r>
          </w:p>
        </w:tc>
        <w:tc>
          <w:tcPr>
            <w:tcW w:w="864" w:type="dxa"/>
          </w:tcPr>
          <w:p w14:paraId="7FACD50C" w14:textId="77777777" w:rsidR="00A61974" w:rsidRDefault="00CA2B1C">
            <w:r>
              <w:t>0.942058</w:t>
            </w:r>
          </w:p>
        </w:tc>
        <w:tc>
          <w:tcPr>
            <w:tcW w:w="864" w:type="dxa"/>
          </w:tcPr>
          <w:p w14:paraId="24761A4F" w14:textId="77777777" w:rsidR="00A61974" w:rsidRDefault="00CA2B1C">
            <w:r>
              <w:t>0.318</w:t>
            </w:r>
          </w:p>
        </w:tc>
      </w:tr>
      <w:tr w:rsidR="00A61974" w14:paraId="3C430083" w14:textId="77777777">
        <w:tc>
          <w:tcPr>
            <w:tcW w:w="864" w:type="dxa"/>
          </w:tcPr>
          <w:p w14:paraId="500714C7" w14:textId="77777777" w:rsidR="00A61974" w:rsidRDefault="00CA2B1C">
            <w:r>
              <w:t>20251221_144236_both_concreteness_n400</w:t>
            </w:r>
          </w:p>
        </w:tc>
        <w:tc>
          <w:tcPr>
            <w:tcW w:w="864" w:type="dxa"/>
          </w:tcPr>
          <w:p w14:paraId="3AB4EF15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4A44DBD5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4EB26719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2D2A196D" w14:textId="77777777" w:rsidR="00A61974" w:rsidRDefault="00CA2B1C">
            <w:r>
              <w:t>gpt-4.1</w:t>
            </w:r>
          </w:p>
        </w:tc>
        <w:tc>
          <w:tcPr>
            <w:tcW w:w="864" w:type="dxa"/>
          </w:tcPr>
          <w:p w14:paraId="431E414A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7ABB93CA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09219968" w14:textId="77777777" w:rsidR="00A61974" w:rsidRDefault="00CA2B1C">
            <w:r>
              <w:t>25.5931</w:t>
            </w:r>
          </w:p>
        </w:tc>
        <w:tc>
          <w:tcPr>
            <w:tcW w:w="864" w:type="dxa"/>
          </w:tcPr>
          <w:p w14:paraId="6906E958" w14:textId="77777777" w:rsidR="00A61974" w:rsidRDefault="00CA2B1C">
            <w:r>
              <w:t>0.026973</w:t>
            </w:r>
          </w:p>
        </w:tc>
        <w:tc>
          <w:tcPr>
            <w:tcW w:w="864" w:type="dxa"/>
          </w:tcPr>
          <w:p w14:paraId="4932C882" w14:textId="77777777" w:rsidR="00A61974" w:rsidRDefault="00CA2B1C">
            <w:r>
              <w:t>0.318</w:t>
            </w:r>
          </w:p>
        </w:tc>
      </w:tr>
      <w:tr w:rsidR="00A61974" w14:paraId="021F9C34" w14:textId="77777777">
        <w:tc>
          <w:tcPr>
            <w:tcW w:w="864" w:type="dxa"/>
          </w:tcPr>
          <w:p w14:paraId="717780E5" w14:textId="77777777" w:rsidR="00A61974" w:rsidRDefault="00CA2B1C">
            <w:r>
              <w:t>20251221_144304_both_arousal_n400</w:t>
            </w:r>
          </w:p>
        </w:tc>
        <w:tc>
          <w:tcPr>
            <w:tcW w:w="864" w:type="dxa"/>
          </w:tcPr>
          <w:p w14:paraId="1098D332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51EADE55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3A60536C" w14:textId="77777777" w:rsidR="00A61974" w:rsidRDefault="00CA2B1C">
            <w:r>
              <w:t>arousal</w:t>
            </w:r>
          </w:p>
        </w:tc>
        <w:tc>
          <w:tcPr>
            <w:tcW w:w="864" w:type="dxa"/>
          </w:tcPr>
          <w:p w14:paraId="1C6D2955" w14:textId="77777777" w:rsidR="00A61974" w:rsidRDefault="00CA2B1C">
            <w:r>
              <w:t>gpt-4.1</w:t>
            </w:r>
          </w:p>
        </w:tc>
        <w:tc>
          <w:tcPr>
            <w:tcW w:w="864" w:type="dxa"/>
          </w:tcPr>
          <w:p w14:paraId="22D76637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3C7918A2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0CB2D1BA" w14:textId="77777777" w:rsidR="00A61974" w:rsidRDefault="00CA2B1C">
            <w:r>
              <w:t>0.223982</w:t>
            </w:r>
          </w:p>
        </w:tc>
        <w:tc>
          <w:tcPr>
            <w:tcW w:w="864" w:type="dxa"/>
          </w:tcPr>
          <w:p w14:paraId="43247C00" w14:textId="77777777" w:rsidR="00A61974" w:rsidRDefault="00CA2B1C">
            <w:r>
              <w:t>0.985015</w:t>
            </w:r>
          </w:p>
        </w:tc>
        <w:tc>
          <w:tcPr>
            <w:tcW w:w="864" w:type="dxa"/>
          </w:tcPr>
          <w:p w14:paraId="69B5E503" w14:textId="77777777" w:rsidR="00A61974" w:rsidRDefault="00CA2B1C">
            <w:r>
              <w:t>0.318</w:t>
            </w:r>
          </w:p>
        </w:tc>
      </w:tr>
      <w:tr w:rsidR="00A61974" w14:paraId="550EB8DC" w14:textId="77777777">
        <w:tc>
          <w:tcPr>
            <w:tcW w:w="864" w:type="dxa"/>
          </w:tcPr>
          <w:p w14:paraId="11B830E3" w14:textId="77777777" w:rsidR="00A61974" w:rsidRDefault="00CA2B1C">
            <w:r>
              <w:t>20251221_172610_both_concreteness_n400</w:t>
            </w:r>
          </w:p>
        </w:tc>
        <w:tc>
          <w:tcPr>
            <w:tcW w:w="864" w:type="dxa"/>
          </w:tcPr>
          <w:p w14:paraId="62383E92" w14:textId="77777777" w:rsidR="00A61974" w:rsidRDefault="00CA2B1C">
            <w:r>
              <w:t>exp1</w:t>
            </w:r>
          </w:p>
        </w:tc>
        <w:tc>
          <w:tcPr>
            <w:tcW w:w="864" w:type="dxa"/>
          </w:tcPr>
          <w:p w14:paraId="22C54A2C" w14:textId="77777777" w:rsidR="00A61974" w:rsidRDefault="00CA2B1C">
            <w:r>
              <w:t>exp1_mean</w:t>
            </w:r>
          </w:p>
        </w:tc>
        <w:tc>
          <w:tcPr>
            <w:tcW w:w="864" w:type="dxa"/>
          </w:tcPr>
          <w:p w14:paraId="05BB3961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7A94E4F9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3D212123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3B011F25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3514A9B4" w14:textId="77777777" w:rsidR="00A61974" w:rsidRDefault="00CA2B1C">
            <w:r>
              <w:t>1.50394</w:t>
            </w:r>
          </w:p>
        </w:tc>
        <w:tc>
          <w:tcPr>
            <w:tcW w:w="864" w:type="dxa"/>
          </w:tcPr>
          <w:p w14:paraId="74BF415E" w14:textId="77777777" w:rsidR="00A61974" w:rsidRDefault="00CA2B1C">
            <w:r>
              <w:t>0.123876</w:t>
            </w:r>
          </w:p>
        </w:tc>
        <w:tc>
          <w:tcPr>
            <w:tcW w:w="864" w:type="dxa"/>
          </w:tcPr>
          <w:p w14:paraId="683BB153" w14:textId="77777777" w:rsidR="00A61974" w:rsidRDefault="00CA2B1C">
            <w:r>
              <w:t>1</w:t>
            </w:r>
          </w:p>
        </w:tc>
      </w:tr>
      <w:tr w:rsidR="00A61974" w14:paraId="1E31F349" w14:textId="77777777">
        <w:tc>
          <w:tcPr>
            <w:tcW w:w="864" w:type="dxa"/>
          </w:tcPr>
          <w:p w14:paraId="30D6A57E" w14:textId="77777777" w:rsidR="00A61974" w:rsidRDefault="00CA2B1C">
            <w:r>
              <w:t>20251221_172610_both_concreteness_n400</w:t>
            </w:r>
          </w:p>
        </w:tc>
        <w:tc>
          <w:tcPr>
            <w:tcW w:w="864" w:type="dxa"/>
          </w:tcPr>
          <w:p w14:paraId="359796E2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13843A37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52BA08DA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45F267DD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7F876CDC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0968437D" w14:textId="77777777" w:rsidR="00A61974" w:rsidRDefault="00CA2B1C">
            <w:r>
              <w:t>400</w:t>
            </w:r>
          </w:p>
        </w:tc>
        <w:tc>
          <w:tcPr>
            <w:tcW w:w="864" w:type="dxa"/>
          </w:tcPr>
          <w:p w14:paraId="7FF1C6C8" w14:textId="77777777" w:rsidR="00A61974" w:rsidRDefault="00CA2B1C">
            <w:r>
              <w:t>19.0067</w:t>
            </w:r>
          </w:p>
        </w:tc>
        <w:tc>
          <w:tcPr>
            <w:tcW w:w="864" w:type="dxa"/>
          </w:tcPr>
          <w:p w14:paraId="7963E595" w14:textId="77777777" w:rsidR="00A61974" w:rsidRDefault="00CA2B1C">
            <w:r>
              <w:t>0.045954</w:t>
            </w:r>
          </w:p>
        </w:tc>
        <w:tc>
          <w:tcPr>
            <w:tcW w:w="864" w:type="dxa"/>
          </w:tcPr>
          <w:p w14:paraId="086B79F2" w14:textId="77777777" w:rsidR="00A61974" w:rsidRDefault="00CA2B1C">
            <w:r>
              <w:t>0.318</w:t>
            </w:r>
          </w:p>
        </w:tc>
      </w:tr>
      <w:tr w:rsidR="00A61974" w14:paraId="1ED0B1A0" w14:textId="77777777">
        <w:tc>
          <w:tcPr>
            <w:tcW w:w="864" w:type="dxa"/>
          </w:tcPr>
          <w:p w14:paraId="7D4EFE19" w14:textId="77777777" w:rsidR="00A61974" w:rsidRDefault="00CA2B1C">
            <w:r>
              <w:t>20251224_103903_gpt-4o_exp2_concreteness_n1000</w:t>
            </w:r>
          </w:p>
        </w:tc>
        <w:tc>
          <w:tcPr>
            <w:tcW w:w="864" w:type="dxa"/>
          </w:tcPr>
          <w:p w14:paraId="5A770954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23ADCC49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5D82CE28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7E2BB2DD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6D79BC6C" w14:textId="77777777" w:rsidR="00A61974" w:rsidRDefault="00CA2B1C">
            <w:r>
              <w:t>exp2</w:t>
            </w:r>
          </w:p>
        </w:tc>
        <w:tc>
          <w:tcPr>
            <w:tcW w:w="864" w:type="dxa"/>
          </w:tcPr>
          <w:p w14:paraId="723E6A0D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5F776770" w14:textId="77777777" w:rsidR="00A61974" w:rsidRDefault="00CA2B1C">
            <w:r>
              <w:t>9.82081</w:t>
            </w:r>
          </w:p>
        </w:tc>
        <w:tc>
          <w:tcPr>
            <w:tcW w:w="864" w:type="dxa"/>
          </w:tcPr>
          <w:p w14:paraId="02C81121" w14:textId="77777777" w:rsidR="00A61974" w:rsidRDefault="00CA2B1C">
            <w:r>
              <w:t>0.026973</w:t>
            </w:r>
          </w:p>
        </w:tc>
        <w:tc>
          <w:tcPr>
            <w:tcW w:w="864" w:type="dxa"/>
          </w:tcPr>
          <w:p w14:paraId="5045BF82" w14:textId="77777777" w:rsidR="00A61974" w:rsidRDefault="00CA2B1C">
            <w:r>
              <w:t>0.337</w:t>
            </w:r>
          </w:p>
        </w:tc>
      </w:tr>
      <w:tr w:rsidR="00A61974" w14:paraId="77C48C68" w14:textId="77777777">
        <w:tc>
          <w:tcPr>
            <w:tcW w:w="864" w:type="dxa"/>
          </w:tcPr>
          <w:p w14:paraId="473B17F9" w14:textId="77777777" w:rsidR="00A61974" w:rsidRDefault="00CA2B1C">
            <w:r>
              <w:t>20260107_145719_gpt-4o_both_concreteness_n2000</w:t>
            </w:r>
          </w:p>
        </w:tc>
        <w:tc>
          <w:tcPr>
            <w:tcW w:w="864" w:type="dxa"/>
          </w:tcPr>
          <w:p w14:paraId="411384EC" w14:textId="77777777" w:rsidR="00A61974" w:rsidRDefault="00CA2B1C">
            <w:r>
              <w:t>exp1</w:t>
            </w:r>
          </w:p>
        </w:tc>
        <w:tc>
          <w:tcPr>
            <w:tcW w:w="864" w:type="dxa"/>
          </w:tcPr>
          <w:p w14:paraId="24DF26EE" w14:textId="77777777" w:rsidR="00A61974" w:rsidRDefault="00CA2B1C">
            <w:r>
              <w:t>exp1_mean</w:t>
            </w:r>
          </w:p>
        </w:tc>
        <w:tc>
          <w:tcPr>
            <w:tcW w:w="864" w:type="dxa"/>
          </w:tcPr>
          <w:p w14:paraId="1FE54018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38D8A512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6A4180E6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6DFADDD4" w14:textId="77777777" w:rsidR="00A61974" w:rsidRDefault="00CA2B1C">
            <w:r>
              <w:t>2000</w:t>
            </w:r>
          </w:p>
        </w:tc>
        <w:tc>
          <w:tcPr>
            <w:tcW w:w="864" w:type="dxa"/>
          </w:tcPr>
          <w:p w14:paraId="4C1D0BE5" w14:textId="77777777" w:rsidR="00A61974" w:rsidRDefault="00CA2B1C">
            <w:r>
              <w:t>1.82271</w:t>
            </w:r>
          </w:p>
        </w:tc>
        <w:tc>
          <w:tcPr>
            <w:tcW w:w="864" w:type="dxa"/>
          </w:tcPr>
          <w:p w14:paraId="115E3007" w14:textId="77777777" w:rsidR="00A61974" w:rsidRDefault="00CA2B1C">
            <w:r>
              <w:t>0.00599401</w:t>
            </w:r>
          </w:p>
        </w:tc>
        <w:tc>
          <w:tcPr>
            <w:tcW w:w="864" w:type="dxa"/>
          </w:tcPr>
          <w:p w14:paraId="65653C3B" w14:textId="77777777" w:rsidR="00A61974" w:rsidRDefault="00CA2B1C">
            <w:r>
              <w:t>1</w:t>
            </w:r>
          </w:p>
        </w:tc>
      </w:tr>
      <w:tr w:rsidR="00A61974" w14:paraId="68720AF6" w14:textId="77777777">
        <w:tc>
          <w:tcPr>
            <w:tcW w:w="864" w:type="dxa"/>
          </w:tcPr>
          <w:p w14:paraId="4A4B5DFA" w14:textId="77777777" w:rsidR="00A61974" w:rsidRDefault="00CA2B1C">
            <w:r>
              <w:t>20260107_145719_gpt-4o_both_concreteness_n2000</w:t>
            </w:r>
          </w:p>
        </w:tc>
        <w:tc>
          <w:tcPr>
            <w:tcW w:w="864" w:type="dxa"/>
          </w:tcPr>
          <w:p w14:paraId="486124C0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51CBA6ED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0CCFAF63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168821EA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7F89C347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6315809D" w14:textId="77777777" w:rsidR="00A61974" w:rsidRDefault="00CA2B1C">
            <w:r>
              <w:t>2000</w:t>
            </w:r>
          </w:p>
        </w:tc>
        <w:tc>
          <w:tcPr>
            <w:tcW w:w="864" w:type="dxa"/>
          </w:tcPr>
          <w:p w14:paraId="4AF3F0C2" w14:textId="77777777" w:rsidR="00A61974" w:rsidRDefault="00CA2B1C">
            <w:r>
              <w:t>5.61659</w:t>
            </w:r>
          </w:p>
        </w:tc>
        <w:tc>
          <w:tcPr>
            <w:tcW w:w="864" w:type="dxa"/>
          </w:tcPr>
          <w:p w14:paraId="0B6827A2" w14:textId="77777777" w:rsidR="00A61974" w:rsidRDefault="00CA2B1C">
            <w:r>
              <w:t>0.0549451</w:t>
            </w:r>
          </w:p>
        </w:tc>
        <w:tc>
          <w:tcPr>
            <w:tcW w:w="864" w:type="dxa"/>
          </w:tcPr>
          <w:p w14:paraId="35C52D92" w14:textId="77777777" w:rsidR="00A61974" w:rsidRDefault="00CA2B1C">
            <w:r>
              <w:t>0.336</w:t>
            </w:r>
          </w:p>
        </w:tc>
      </w:tr>
      <w:tr w:rsidR="00A61974" w14:paraId="6FACE4E9" w14:textId="77777777">
        <w:tc>
          <w:tcPr>
            <w:tcW w:w="864" w:type="dxa"/>
          </w:tcPr>
          <w:p w14:paraId="7A1B5FCC" w14:textId="77777777" w:rsidR="00A61974" w:rsidRDefault="00CA2B1C">
            <w:r>
              <w:t>20260112_001408_gpt-4o_both_concreteness</w:t>
            </w:r>
            <w:r>
              <w:lastRenderedPageBreak/>
              <w:t>_n1000</w:t>
            </w:r>
          </w:p>
        </w:tc>
        <w:tc>
          <w:tcPr>
            <w:tcW w:w="864" w:type="dxa"/>
          </w:tcPr>
          <w:p w14:paraId="07370C8D" w14:textId="77777777" w:rsidR="00A61974" w:rsidRDefault="00CA2B1C">
            <w:r>
              <w:lastRenderedPageBreak/>
              <w:t>exp1</w:t>
            </w:r>
          </w:p>
        </w:tc>
        <w:tc>
          <w:tcPr>
            <w:tcW w:w="864" w:type="dxa"/>
          </w:tcPr>
          <w:p w14:paraId="65E91F03" w14:textId="77777777" w:rsidR="00A61974" w:rsidRDefault="00CA2B1C">
            <w:r>
              <w:t>exp1_mean</w:t>
            </w:r>
          </w:p>
        </w:tc>
        <w:tc>
          <w:tcPr>
            <w:tcW w:w="864" w:type="dxa"/>
          </w:tcPr>
          <w:p w14:paraId="3B57B338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2E835239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7EF6173D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41E68AC0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4465D0E0" w14:textId="77777777" w:rsidR="00A61974" w:rsidRDefault="00CA2B1C">
            <w:r>
              <w:t>1.4986</w:t>
            </w:r>
          </w:p>
        </w:tc>
        <w:tc>
          <w:tcPr>
            <w:tcW w:w="864" w:type="dxa"/>
          </w:tcPr>
          <w:p w14:paraId="110AF526" w14:textId="77777777" w:rsidR="00A61974" w:rsidRDefault="00CA2B1C">
            <w:r>
              <w:t>0.0549451</w:t>
            </w:r>
          </w:p>
        </w:tc>
        <w:tc>
          <w:tcPr>
            <w:tcW w:w="864" w:type="dxa"/>
          </w:tcPr>
          <w:p w14:paraId="6C6B6920" w14:textId="77777777" w:rsidR="00A61974" w:rsidRDefault="00CA2B1C">
            <w:r>
              <w:t>1</w:t>
            </w:r>
          </w:p>
        </w:tc>
      </w:tr>
      <w:tr w:rsidR="00A61974" w14:paraId="5E94E54C" w14:textId="77777777">
        <w:tc>
          <w:tcPr>
            <w:tcW w:w="864" w:type="dxa"/>
          </w:tcPr>
          <w:p w14:paraId="56D6BB40" w14:textId="77777777" w:rsidR="00A61974" w:rsidRDefault="00CA2B1C">
            <w:r>
              <w:t>20260112_001408_gpt-4o_both_concreteness_n1000</w:t>
            </w:r>
          </w:p>
        </w:tc>
        <w:tc>
          <w:tcPr>
            <w:tcW w:w="864" w:type="dxa"/>
          </w:tcPr>
          <w:p w14:paraId="06DA62CA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030C9F60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164ADE00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51335B5A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3A4462C3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6C8DAF39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12881C7D" w14:textId="77777777" w:rsidR="00A61974" w:rsidRDefault="00CA2B1C">
            <w:r>
              <w:t>2.00226</w:t>
            </w:r>
          </w:p>
        </w:tc>
        <w:tc>
          <w:tcPr>
            <w:tcW w:w="864" w:type="dxa"/>
          </w:tcPr>
          <w:p w14:paraId="0AB9A7C7" w14:textId="77777777" w:rsidR="00A61974" w:rsidRDefault="00CA2B1C">
            <w:r>
              <w:t>0.591409</w:t>
            </w:r>
          </w:p>
        </w:tc>
        <w:tc>
          <w:tcPr>
            <w:tcW w:w="864" w:type="dxa"/>
          </w:tcPr>
          <w:p w14:paraId="0F6631E5" w14:textId="77777777" w:rsidR="00A61974" w:rsidRDefault="00CA2B1C">
            <w:r>
              <w:t>0.333</w:t>
            </w:r>
          </w:p>
        </w:tc>
      </w:tr>
      <w:tr w:rsidR="00A61974" w14:paraId="65B39299" w14:textId="77777777">
        <w:tc>
          <w:tcPr>
            <w:tcW w:w="864" w:type="dxa"/>
          </w:tcPr>
          <w:p w14:paraId="112D7CEA" w14:textId="77777777" w:rsidR="00A61974" w:rsidRDefault="00CA2B1C">
            <w:r>
              <w:t>20260113_162650_gpt-4o_both_concreteness_n1000</w:t>
            </w:r>
          </w:p>
        </w:tc>
        <w:tc>
          <w:tcPr>
            <w:tcW w:w="864" w:type="dxa"/>
          </w:tcPr>
          <w:p w14:paraId="191DCA7E" w14:textId="77777777" w:rsidR="00A61974" w:rsidRDefault="00CA2B1C">
            <w:r>
              <w:t>exp1</w:t>
            </w:r>
          </w:p>
        </w:tc>
        <w:tc>
          <w:tcPr>
            <w:tcW w:w="864" w:type="dxa"/>
          </w:tcPr>
          <w:p w14:paraId="26EE0111" w14:textId="77777777" w:rsidR="00A61974" w:rsidRDefault="00CA2B1C">
            <w:r>
              <w:t>exp1_mean</w:t>
            </w:r>
          </w:p>
        </w:tc>
        <w:tc>
          <w:tcPr>
            <w:tcW w:w="864" w:type="dxa"/>
          </w:tcPr>
          <w:p w14:paraId="13ABB2FC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3CFE1DCD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7BCA1A69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13641F4A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03111827" w14:textId="77777777" w:rsidR="00A61974" w:rsidRDefault="00CA2B1C">
            <w:r>
              <w:t>1.82026</w:t>
            </w:r>
          </w:p>
        </w:tc>
        <w:tc>
          <w:tcPr>
            <w:tcW w:w="864" w:type="dxa"/>
          </w:tcPr>
          <w:p w14:paraId="41D84179" w14:textId="77777777" w:rsidR="00A61974" w:rsidRDefault="00CA2B1C">
            <w:r>
              <w:t>0.046953</w:t>
            </w:r>
          </w:p>
        </w:tc>
        <w:tc>
          <w:tcPr>
            <w:tcW w:w="864" w:type="dxa"/>
          </w:tcPr>
          <w:p w14:paraId="2054865E" w14:textId="77777777" w:rsidR="00A61974" w:rsidRDefault="00CA2B1C">
            <w:r>
              <w:t>1</w:t>
            </w:r>
          </w:p>
        </w:tc>
      </w:tr>
      <w:tr w:rsidR="00A61974" w14:paraId="6272DD81" w14:textId="77777777">
        <w:tc>
          <w:tcPr>
            <w:tcW w:w="864" w:type="dxa"/>
          </w:tcPr>
          <w:p w14:paraId="350BD83E" w14:textId="77777777" w:rsidR="00A61974" w:rsidRDefault="00CA2B1C">
            <w:r>
              <w:t>20260113_162650_gpt-4o_both_concreteness_n1000</w:t>
            </w:r>
          </w:p>
        </w:tc>
        <w:tc>
          <w:tcPr>
            <w:tcW w:w="864" w:type="dxa"/>
          </w:tcPr>
          <w:p w14:paraId="22738224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44545AB9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73293529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0EE94A74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26D9EEA0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11A44998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66A7FB0C" w14:textId="77777777" w:rsidR="00A61974" w:rsidRDefault="00CA2B1C">
            <w:r>
              <w:t>0.854998</w:t>
            </w:r>
          </w:p>
        </w:tc>
        <w:tc>
          <w:tcPr>
            <w:tcW w:w="864" w:type="dxa"/>
          </w:tcPr>
          <w:p w14:paraId="5556E95A" w14:textId="77777777" w:rsidR="00A61974" w:rsidRDefault="00CA2B1C">
            <w:r>
              <w:t>0.848152</w:t>
            </w:r>
          </w:p>
        </w:tc>
        <w:tc>
          <w:tcPr>
            <w:tcW w:w="864" w:type="dxa"/>
          </w:tcPr>
          <w:p w14:paraId="0243146A" w14:textId="77777777" w:rsidR="00A61974" w:rsidRDefault="00CA2B1C">
            <w:r>
              <w:t>0.316</w:t>
            </w:r>
          </w:p>
        </w:tc>
      </w:tr>
      <w:tr w:rsidR="00A61974" w14:paraId="317B126F" w14:textId="77777777">
        <w:tc>
          <w:tcPr>
            <w:tcW w:w="864" w:type="dxa"/>
          </w:tcPr>
          <w:p w14:paraId="6BA88424" w14:textId="77777777" w:rsidR="00A61974" w:rsidRDefault="00CA2B1C">
            <w:r>
              <w:t>20260122_222005_gpt-4o_both_concreteness_n1000</w:t>
            </w:r>
          </w:p>
        </w:tc>
        <w:tc>
          <w:tcPr>
            <w:tcW w:w="864" w:type="dxa"/>
          </w:tcPr>
          <w:p w14:paraId="3AE24799" w14:textId="77777777" w:rsidR="00A61974" w:rsidRDefault="00CA2B1C">
            <w:r>
              <w:t>exp1</w:t>
            </w:r>
          </w:p>
        </w:tc>
        <w:tc>
          <w:tcPr>
            <w:tcW w:w="864" w:type="dxa"/>
          </w:tcPr>
          <w:p w14:paraId="15E18F6D" w14:textId="77777777" w:rsidR="00A61974" w:rsidRDefault="00CA2B1C">
            <w:r>
              <w:t>exp1_mean</w:t>
            </w:r>
          </w:p>
        </w:tc>
        <w:tc>
          <w:tcPr>
            <w:tcW w:w="864" w:type="dxa"/>
          </w:tcPr>
          <w:p w14:paraId="09481015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2C9DB40C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3910EF99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59C4A61C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68255EBB" w14:textId="77777777" w:rsidR="00A61974" w:rsidRDefault="00CA2B1C">
            <w:r>
              <w:t>0.812269</w:t>
            </w:r>
          </w:p>
        </w:tc>
        <w:tc>
          <w:tcPr>
            <w:tcW w:w="864" w:type="dxa"/>
          </w:tcPr>
          <w:p w14:paraId="7CB00E9C" w14:textId="77777777" w:rsidR="00A61974" w:rsidRDefault="00CA2B1C">
            <w:r>
              <w:t>0.342657</w:t>
            </w:r>
          </w:p>
        </w:tc>
        <w:tc>
          <w:tcPr>
            <w:tcW w:w="864" w:type="dxa"/>
          </w:tcPr>
          <w:p w14:paraId="092D7F58" w14:textId="77777777" w:rsidR="00A61974" w:rsidRDefault="00CA2B1C">
            <w:r>
              <w:t>1</w:t>
            </w:r>
          </w:p>
        </w:tc>
      </w:tr>
      <w:tr w:rsidR="00A61974" w14:paraId="0914EA98" w14:textId="77777777">
        <w:tc>
          <w:tcPr>
            <w:tcW w:w="864" w:type="dxa"/>
          </w:tcPr>
          <w:p w14:paraId="597F0064" w14:textId="77777777" w:rsidR="00A61974" w:rsidRDefault="00CA2B1C">
            <w:r>
              <w:t>20260122_222005_gpt-4o_both_concreteness_n1000</w:t>
            </w:r>
          </w:p>
        </w:tc>
        <w:tc>
          <w:tcPr>
            <w:tcW w:w="864" w:type="dxa"/>
          </w:tcPr>
          <w:p w14:paraId="783EF4E2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22458C45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61230ACE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18627594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14456218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44D0F674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1F8BA1C6" w14:textId="77777777" w:rsidR="00A61974" w:rsidRDefault="00CA2B1C">
            <w:r>
              <w:t>2.49197</w:t>
            </w:r>
          </w:p>
        </w:tc>
        <w:tc>
          <w:tcPr>
            <w:tcW w:w="864" w:type="dxa"/>
          </w:tcPr>
          <w:p w14:paraId="4AC9F668" w14:textId="77777777" w:rsidR="00A61974" w:rsidRDefault="00CA2B1C">
            <w:r>
              <w:t>0.634366</w:t>
            </w:r>
          </w:p>
        </w:tc>
        <w:tc>
          <w:tcPr>
            <w:tcW w:w="864" w:type="dxa"/>
          </w:tcPr>
          <w:p w14:paraId="40FEC694" w14:textId="77777777" w:rsidR="00A61974" w:rsidRDefault="00CA2B1C">
            <w:r>
              <w:t>0.333</w:t>
            </w:r>
          </w:p>
        </w:tc>
      </w:tr>
      <w:tr w:rsidR="00A61974" w14:paraId="46C0D140" w14:textId="77777777">
        <w:tc>
          <w:tcPr>
            <w:tcW w:w="864" w:type="dxa"/>
          </w:tcPr>
          <w:p w14:paraId="02787FFF" w14:textId="77777777" w:rsidR="00A61974" w:rsidRDefault="00CA2B1C">
            <w:r>
              <w:t>20260126_174821_gpt-4o_exp2_concreteness_n2000</w:t>
            </w:r>
          </w:p>
        </w:tc>
        <w:tc>
          <w:tcPr>
            <w:tcW w:w="864" w:type="dxa"/>
          </w:tcPr>
          <w:p w14:paraId="63D304A5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316611D3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33C69B01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6535368D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457A9A1C" w14:textId="77777777" w:rsidR="00A61974" w:rsidRDefault="00CA2B1C">
            <w:r>
              <w:t>exp2</w:t>
            </w:r>
          </w:p>
        </w:tc>
        <w:tc>
          <w:tcPr>
            <w:tcW w:w="864" w:type="dxa"/>
          </w:tcPr>
          <w:p w14:paraId="0B770AAD" w14:textId="77777777" w:rsidR="00A61974" w:rsidRDefault="00CA2B1C">
            <w:r>
              <w:t>2000</w:t>
            </w:r>
          </w:p>
        </w:tc>
        <w:tc>
          <w:tcPr>
            <w:tcW w:w="864" w:type="dxa"/>
          </w:tcPr>
          <w:p w14:paraId="70E154E7" w14:textId="77777777" w:rsidR="00A61974" w:rsidRDefault="00CA2B1C">
            <w:r>
              <w:t>2.66041</w:t>
            </w:r>
          </w:p>
        </w:tc>
        <w:tc>
          <w:tcPr>
            <w:tcW w:w="864" w:type="dxa"/>
          </w:tcPr>
          <w:p w14:paraId="0F831BC1" w14:textId="77777777" w:rsidR="00A61974" w:rsidRDefault="00CA2B1C">
            <w:r>
              <w:t>0.406593</w:t>
            </w:r>
          </w:p>
        </w:tc>
        <w:tc>
          <w:tcPr>
            <w:tcW w:w="864" w:type="dxa"/>
          </w:tcPr>
          <w:p w14:paraId="33CC7C14" w14:textId="77777777" w:rsidR="00A61974" w:rsidRDefault="00CA2B1C">
            <w:r>
              <w:t>0.33</w:t>
            </w:r>
          </w:p>
        </w:tc>
      </w:tr>
      <w:tr w:rsidR="00A61974" w14:paraId="6CC22461" w14:textId="77777777">
        <w:tc>
          <w:tcPr>
            <w:tcW w:w="864" w:type="dxa"/>
          </w:tcPr>
          <w:p w14:paraId="6E2850C0" w14:textId="77777777" w:rsidR="00A61974" w:rsidRDefault="00CA2B1C">
            <w:r>
              <w:t>20260126_174922_gpt-4o_exp2_valence_n1000</w:t>
            </w:r>
          </w:p>
        </w:tc>
        <w:tc>
          <w:tcPr>
            <w:tcW w:w="864" w:type="dxa"/>
          </w:tcPr>
          <w:p w14:paraId="1BAEC10D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1A30C766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5C5E45F5" w14:textId="77777777" w:rsidR="00A61974" w:rsidRDefault="00CA2B1C">
            <w:r>
              <w:t>valence</w:t>
            </w:r>
          </w:p>
        </w:tc>
        <w:tc>
          <w:tcPr>
            <w:tcW w:w="864" w:type="dxa"/>
          </w:tcPr>
          <w:p w14:paraId="27AEA0CC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715B6EF3" w14:textId="77777777" w:rsidR="00A61974" w:rsidRDefault="00CA2B1C">
            <w:r>
              <w:t>exp2</w:t>
            </w:r>
          </w:p>
        </w:tc>
        <w:tc>
          <w:tcPr>
            <w:tcW w:w="864" w:type="dxa"/>
          </w:tcPr>
          <w:p w14:paraId="5BBC4CFF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61E2C20E" w14:textId="77777777" w:rsidR="00A61974" w:rsidRDefault="00CA2B1C">
            <w:r>
              <w:t>1.09993</w:t>
            </w:r>
          </w:p>
        </w:tc>
        <w:tc>
          <w:tcPr>
            <w:tcW w:w="864" w:type="dxa"/>
          </w:tcPr>
          <w:p w14:paraId="533B70BF" w14:textId="77777777" w:rsidR="00A61974" w:rsidRDefault="00CA2B1C">
            <w:r>
              <w:t>0.518482</w:t>
            </w:r>
          </w:p>
        </w:tc>
        <w:tc>
          <w:tcPr>
            <w:tcW w:w="864" w:type="dxa"/>
          </w:tcPr>
          <w:p w14:paraId="2A612B2D" w14:textId="77777777" w:rsidR="00A61974" w:rsidRDefault="00CA2B1C">
            <w:r>
              <w:t>0.339</w:t>
            </w:r>
          </w:p>
        </w:tc>
      </w:tr>
      <w:tr w:rsidR="00A61974" w14:paraId="74F3E355" w14:textId="77777777">
        <w:tc>
          <w:tcPr>
            <w:tcW w:w="864" w:type="dxa"/>
          </w:tcPr>
          <w:p w14:paraId="6EFA7E91" w14:textId="77777777" w:rsidR="00A61974" w:rsidRDefault="00CA2B1C">
            <w:r>
              <w:t>20260126_192052_gpt-4o_exp2_concreteness_n1000</w:t>
            </w:r>
          </w:p>
        </w:tc>
        <w:tc>
          <w:tcPr>
            <w:tcW w:w="864" w:type="dxa"/>
          </w:tcPr>
          <w:p w14:paraId="1AD67F15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31D60C97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7BADCD07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559F6D05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60262CCF" w14:textId="77777777" w:rsidR="00A61974" w:rsidRDefault="00CA2B1C">
            <w:r>
              <w:t>exp2</w:t>
            </w:r>
          </w:p>
        </w:tc>
        <w:tc>
          <w:tcPr>
            <w:tcW w:w="864" w:type="dxa"/>
          </w:tcPr>
          <w:p w14:paraId="3391F2CB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011C1750" w14:textId="77777777" w:rsidR="00A61974" w:rsidRDefault="00CA2B1C">
            <w:r>
              <w:t>0.84742</w:t>
            </w:r>
          </w:p>
        </w:tc>
        <w:tc>
          <w:tcPr>
            <w:tcW w:w="864" w:type="dxa"/>
          </w:tcPr>
          <w:p w14:paraId="2DB70911" w14:textId="77777777" w:rsidR="00A61974" w:rsidRDefault="00CA2B1C">
            <w:r>
              <w:t>0.884116</w:t>
            </w:r>
          </w:p>
        </w:tc>
        <w:tc>
          <w:tcPr>
            <w:tcW w:w="864" w:type="dxa"/>
          </w:tcPr>
          <w:p w14:paraId="61E3A312" w14:textId="77777777" w:rsidR="00A61974" w:rsidRDefault="00CA2B1C">
            <w:r>
              <w:t>0.357</w:t>
            </w:r>
          </w:p>
        </w:tc>
      </w:tr>
      <w:tr w:rsidR="00A61974" w14:paraId="09E17942" w14:textId="77777777">
        <w:tc>
          <w:tcPr>
            <w:tcW w:w="864" w:type="dxa"/>
          </w:tcPr>
          <w:p w14:paraId="4B652AB7" w14:textId="77777777" w:rsidR="00A61974" w:rsidRDefault="00CA2B1C">
            <w:r>
              <w:t>20260127_225919_gpt-4o_exp2_concretenes</w:t>
            </w:r>
            <w:r>
              <w:lastRenderedPageBreak/>
              <w:t>s_n1000</w:t>
            </w:r>
          </w:p>
        </w:tc>
        <w:tc>
          <w:tcPr>
            <w:tcW w:w="864" w:type="dxa"/>
          </w:tcPr>
          <w:p w14:paraId="03248B9F" w14:textId="77777777" w:rsidR="00A61974" w:rsidRDefault="00CA2B1C">
            <w:r>
              <w:lastRenderedPageBreak/>
              <w:t>norms</w:t>
            </w:r>
          </w:p>
        </w:tc>
        <w:tc>
          <w:tcPr>
            <w:tcW w:w="864" w:type="dxa"/>
          </w:tcPr>
          <w:p w14:paraId="2C0CFDC6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09705274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3517D521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6E58142C" w14:textId="77777777" w:rsidR="00A61974" w:rsidRDefault="00CA2B1C">
            <w:r>
              <w:t>exp2</w:t>
            </w:r>
          </w:p>
        </w:tc>
        <w:tc>
          <w:tcPr>
            <w:tcW w:w="864" w:type="dxa"/>
          </w:tcPr>
          <w:p w14:paraId="440ADD3C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6FD62D5F" w14:textId="77777777" w:rsidR="00A61974" w:rsidRDefault="00CA2B1C">
            <w:r>
              <w:t>4.77728</w:t>
            </w:r>
          </w:p>
        </w:tc>
        <w:tc>
          <w:tcPr>
            <w:tcW w:w="864" w:type="dxa"/>
          </w:tcPr>
          <w:p w14:paraId="069788E8" w14:textId="77777777" w:rsidR="00A61974" w:rsidRDefault="00CA2B1C">
            <w:r>
              <w:t>0.197802</w:t>
            </w:r>
          </w:p>
        </w:tc>
        <w:tc>
          <w:tcPr>
            <w:tcW w:w="864" w:type="dxa"/>
          </w:tcPr>
          <w:p w14:paraId="7E6BD543" w14:textId="77777777" w:rsidR="00A61974" w:rsidRDefault="00CA2B1C">
            <w:r>
              <w:t>0.346</w:t>
            </w:r>
          </w:p>
        </w:tc>
      </w:tr>
      <w:tr w:rsidR="00A61974" w14:paraId="3D63CECA" w14:textId="77777777">
        <w:tc>
          <w:tcPr>
            <w:tcW w:w="864" w:type="dxa"/>
          </w:tcPr>
          <w:p w14:paraId="29F58DA7" w14:textId="77777777" w:rsidR="00A61974" w:rsidRDefault="00CA2B1C">
            <w:r>
              <w:t>20260127_230016_gpt-4o_exp2_valence_n1000</w:t>
            </w:r>
          </w:p>
        </w:tc>
        <w:tc>
          <w:tcPr>
            <w:tcW w:w="864" w:type="dxa"/>
          </w:tcPr>
          <w:p w14:paraId="4C480DBE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03441635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66149D1C" w14:textId="77777777" w:rsidR="00A61974" w:rsidRDefault="00CA2B1C">
            <w:r>
              <w:t>valence</w:t>
            </w:r>
          </w:p>
        </w:tc>
        <w:tc>
          <w:tcPr>
            <w:tcW w:w="864" w:type="dxa"/>
          </w:tcPr>
          <w:p w14:paraId="3FDC1B4F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7A1071E6" w14:textId="77777777" w:rsidR="00A61974" w:rsidRDefault="00CA2B1C">
            <w:r>
              <w:t>exp2</w:t>
            </w:r>
          </w:p>
        </w:tc>
        <w:tc>
          <w:tcPr>
            <w:tcW w:w="864" w:type="dxa"/>
          </w:tcPr>
          <w:p w14:paraId="63EE7A57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4ED84A20" w14:textId="77777777" w:rsidR="00A61974" w:rsidRDefault="00CA2B1C">
            <w:r>
              <w:t>0.0972654</w:t>
            </w:r>
          </w:p>
        </w:tc>
        <w:tc>
          <w:tcPr>
            <w:tcW w:w="864" w:type="dxa"/>
          </w:tcPr>
          <w:p w14:paraId="5AA08464" w14:textId="77777777" w:rsidR="00A61974" w:rsidRDefault="00CA2B1C">
            <w:r>
              <w:t>0.987013</w:t>
            </w:r>
          </w:p>
        </w:tc>
        <w:tc>
          <w:tcPr>
            <w:tcW w:w="864" w:type="dxa"/>
          </w:tcPr>
          <w:p w14:paraId="5B03D734" w14:textId="77777777" w:rsidR="00A61974" w:rsidRDefault="00CA2B1C">
            <w:r>
              <w:t>0.327</w:t>
            </w:r>
          </w:p>
        </w:tc>
      </w:tr>
      <w:tr w:rsidR="00A61974" w14:paraId="7F77E9F6" w14:textId="77777777">
        <w:tc>
          <w:tcPr>
            <w:tcW w:w="864" w:type="dxa"/>
          </w:tcPr>
          <w:p w14:paraId="3901009D" w14:textId="77777777" w:rsidR="00A61974" w:rsidRDefault="00CA2B1C">
            <w:r>
              <w:t>20260128_002209_gpt-4o_exp2_valence_n1000</w:t>
            </w:r>
          </w:p>
        </w:tc>
        <w:tc>
          <w:tcPr>
            <w:tcW w:w="864" w:type="dxa"/>
          </w:tcPr>
          <w:p w14:paraId="768149B8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58F60B02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72112C9B" w14:textId="77777777" w:rsidR="00A61974" w:rsidRDefault="00CA2B1C">
            <w:r>
              <w:t>valence</w:t>
            </w:r>
          </w:p>
        </w:tc>
        <w:tc>
          <w:tcPr>
            <w:tcW w:w="864" w:type="dxa"/>
          </w:tcPr>
          <w:p w14:paraId="17E93132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6810FA71" w14:textId="77777777" w:rsidR="00A61974" w:rsidRDefault="00CA2B1C">
            <w:r>
              <w:t>exp2</w:t>
            </w:r>
          </w:p>
        </w:tc>
        <w:tc>
          <w:tcPr>
            <w:tcW w:w="864" w:type="dxa"/>
          </w:tcPr>
          <w:p w14:paraId="6E64B27D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282065C4" w14:textId="77777777" w:rsidR="00A61974" w:rsidRDefault="00CA2B1C">
            <w:r>
              <w:t>2.11447</w:t>
            </w:r>
          </w:p>
        </w:tc>
        <w:tc>
          <w:tcPr>
            <w:tcW w:w="864" w:type="dxa"/>
          </w:tcPr>
          <w:p w14:paraId="7DECC985" w14:textId="77777777" w:rsidR="00A61974" w:rsidRDefault="00CA2B1C">
            <w:r>
              <w:t>0.195804</w:t>
            </w:r>
          </w:p>
        </w:tc>
        <w:tc>
          <w:tcPr>
            <w:tcW w:w="864" w:type="dxa"/>
          </w:tcPr>
          <w:p w14:paraId="7FFBF1CB" w14:textId="77777777" w:rsidR="00A61974" w:rsidRDefault="00CA2B1C">
            <w:r>
              <w:t>0.338</w:t>
            </w:r>
          </w:p>
        </w:tc>
      </w:tr>
      <w:tr w:rsidR="00A61974" w14:paraId="77BD05A7" w14:textId="77777777">
        <w:tc>
          <w:tcPr>
            <w:tcW w:w="864" w:type="dxa"/>
          </w:tcPr>
          <w:p w14:paraId="36576DE4" w14:textId="77777777" w:rsidR="00A61974" w:rsidRDefault="00CA2B1C">
            <w:r>
              <w:t>20260128_002256_gpt-4o_exp2_concreteness_n1000</w:t>
            </w:r>
          </w:p>
        </w:tc>
        <w:tc>
          <w:tcPr>
            <w:tcW w:w="864" w:type="dxa"/>
          </w:tcPr>
          <w:p w14:paraId="531F907B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7CF6918D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1A3ACA62" w14:textId="77777777" w:rsidR="00A61974" w:rsidRDefault="00CA2B1C">
            <w:r>
              <w:t>concreteness</w:t>
            </w:r>
          </w:p>
        </w:tc>
        <w:tc>
          <w:tcPr>
            <w:tcW w:w="864" w:type="dxa"/>
          </w:tcPr>
          <w:p w14:paraId="5C72C454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39E2A33B" w14:textId="77777777" w:rsidR="00A61974" w:rsidRDefault="00CA2B1C">
            <w:r>
              <w:t>exp2</w:t>
            </w:r>
          </w:p>
        </w:tc>
        <w:tc>
          <w:tcPr>
            <w:tcW w:w="864" w:type="dxa"/>
          </w:tcPr>
          <w:p w14:paraId="469CEAAC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0CE392F7" w14:textId="77777777" w:rsidR="00A61974" w:rsidRDefault="00CA2B1C">
            <w:r>
              <w:t>0.402068</w:t>
            </w:r>
          </w:p>
        </w:tc>
        <w:tc>
          <w:tcPr>
            <w:tcW w:w="864" w:type="dxa"/>
          </w:tcPr>
          <w:p w14:paraId="1189D657" w14:textId="77777777" w:rsidR="00A61974" w:rsidRDefault="00CA2B1C">
            <w:r>
              <w:t>0.966034</w:t>
            </w:r>
          </w:p>
        </w:tc>
        <w:tc>
          <w:tcPr>
            <w:tcW w:w="864" w:type="dxa"/>
          </w:tcPr>
          <w:p w14:paraId="6FF07B74" w14:textId="77777777" w:rsidR="00A61974" w:rsidRDefault="00CA2B1C">
            <w:r>
              <w:t>0.311</w:t>
            </w:r>
          </w:p>
        </w:tc>
      </w:tr>
      <w:tr w:rsidR="00A61974" w14:paraId="5ED59576" w14:textId="77777777">
        <w:tc>
          <w:tcPr>
            <w:tcW w:w="864" w:type="dxa"/>
          </w:tcPr>
          <w:p w14:paraId="298EC2E4" w14:textId="77777777" w:rsidR="00A61974" w:rsidRDefault="00CA2B1C">
            <w:r>
              <w:t>20260129_145137_gpt-4o_both_valence_n1000</w:t>
            </w:r>
          </w:p>
        </w:tc>
        <w:tc>
          <w:tcPr>
            <w:tcW w:w="864" w:type="dxa"/>
          </w:tcPr>
          <w:p w14:paraId="64D77BF8" w14:textId="77777777" w:rsidR="00A61974" w:rsidRDefault="00CA2B1C">
            <w:r>
              <w:t>exp1</w:t>
            </w:r>
          </w:p>
        </w:tc>
        <w:tc>
          <w:tcPr>
            <w:tcW w:w="864" w:type="dxa"/>
          </w:tcPr>
          <w:p w14:paraId="39BBBC73" w14:textId="77777777" w:rsidR="00A61974" w:rsidRDefault="00CA2B1C">
            <w:r>
              <w:t>exp1_mean</w:t>
            </w:r>
          </w:p>
        </w:tc>
        <w:tc>
          <w:tcPr>
            <w:tcW w:w="864" w:type="dxa"/>
          </w:tcPr>
          <w:p w14:paraId="72395C12" w14:textId="77777777" w:rsidR="00A61974" w:rsidRDefault="00CA2B1C">
            <w:r>
              <w:t>valence</w:t>
            </w:r>
          </w:p>
        </w:tc>
        <w:tc>
          <w:tcPr>
            <w:tcW w:w="864" w:type="dxa"/>
          </w:tcPr>
          <w:p w14:paraId="1D8E05A5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6C7B3C04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4EBA64AE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5FB55188" w14:textId="77777777" w:rsidR="00A61974" w:rsidRDefault="00CA2B1C">
            <w:r>
              <w:t>2.84859</w:t>
            </w:r>
          </w:p>
        </w:tc>
        <w:tc>
          <w:tcPr>
            <w:tcW w:w="864" w:type="dxa"/>
          </w:tcPr>
          <w:p w14:paraId="4A05C4F1" w14:textId="77777777" w:rsidR="00A61974" w:rsidRDefault="00CA2B1C">
            <w:r>
              <w:t>0.001998</w:t>
            </w:r>
          </w:p>
        </w:tc>
        <w:tc>
          <w:tcPr>
            <w:tcW w:w="864" w:type="dxa"/>
          </w:tcPr>
          <w:p w14:paraId="5A613907" w14:textId="77777777" w:rsidR="00A61974" w:rsidRDefault="00CA2B1C">
            <w:r>
              <w:t>1</w:t>
            </w:r>
          </w:p>
        </w:tc>
      </w:tr>
      <w:tr w:rsidR="00A61974" w14:paraId="22F09674" w14:textId="77777777">
        <w:tc>
          <w:tcPr>
            <w:tcW w:w="864" w:type="dxa"/>
          </w:tcPr>
          <w:p w14:paraId="42D3BA7E" w14:textId="77777777" w:rsidR="00A61974" w:rsidRDefault="00CA2B1C">
            <w:r>
              <w:t>20260129_145137_gpt-4o_both_valence_n1000</w:t>
            </w:r>
          </w:p>
        </w:tc>
        <w:tc>
          <w:tcPr>
            <w:tcW w:w="864" w:type="dxa"/>
          </w:tcPr>
          <w:p w14:paraId="4FA63975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36F7147F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3FDA218E" w14:textId="77777777" w:rsidR="00A61974" w:rsidRDefault="00CA2B1C">
            <w:r>
              <w:t>valence</w:t>
            </w:r>
          </w:p>
        </w:tc>
        <w:tc>
          <w:tcPr>
            <w:tcW w:w="864" w:type="dxa"/>
          </w:tcPr>
          <w:p w14:paraId="2E462120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5371889D" w14:textId="77777777" w:rsidR="00A61974" w:rsidRDefault="00CA2B1C">
            <w:r>
              <w:t>both</w:t>
            </w:r>
          </w:p>
        </w:tc>
        <w:tc>
          <w:tcPr>
            <w:tcW w:w="864" w:type="dxa"/>
          </w:tcPr>
          <w:p w14:paraId="4592CD85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2BE34308" w14:textId="77777777" w:rsidR="00A61974" w:rsidRDefault="00CA2B1C">
            <w:r>
              <w:t>1.03297</w:t>
            </w:r>
          </w:p>
        </w:tc>
        <w:tc>
          <w:tcPr>
            <w:tcW w:w="864" w:type="dxa"/>
          </w:tcPr>
          <w:p w14:paraId="488F49F8" w14:textId="77777777" w:rsidR="00A61974" w:rsidRDefault="00CA2B1C">
            <w:r>
              <w:t>0.507493</w:t>
            </w:r>
          </w:p>
        </w:tc>
        <w:tc>
          <w:tcPr>
            <w:tcW w:w="864" w:type="dxa"/>
          </w:tcPr>
          <w:p w14:paraId="3C15948C" w14:textId="77777777" w:rsidR="00A61974" w:rsidRDefault="00CA2B1C">
            <w:r>
              <w:t>0.347</w:t>
            </w:r>
          </w:p>
        </w:tc>
      </w:tr>
      <w:tr w:rsidR="00A61974" w14:paraId="7E565618" w14:textId="77777777">
        <w:tc>
          <w:tcPr>
            <w:tcW w:w="864" w:type="dxa"/>
          </w:tcPr>
          <w:p w14:paraId="02C8A095" w14:textId="77777777" w:rsidR="00A61974" w:rsidRDefault="00CA2B1C">
            <w:r>
              <w:t>20260202_004249_gpt-4o_exp2_valence_n1000</w:t>
            </w:r>
          </w:p>
        </w:tc>
        <w:tc>
          <w:tcPr>
            <w:tcW w:w="864" w:type="dxa"/>
          </w:tcPr>
          <w:p w14:paraId="65C52FB2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58C3A904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6537D7C4" w14:textId="77777777" w:rsidR="00A61974" w:rsidRDefault="00CA2B1C">
            <w:r>
              <w:t>valence</w:t>
            </w:r>
          </w:p>
        </w:tc>
        <w:tc>
          <w:tcPr>
            <w:tcW w:w="864" w:type="dxa"/>
          </w:tcPr>
          <w:p w14:paraId="2A5D67D3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5C64D986" w14:textId="77777777" w:rsidR="00A61974" w:rsidRDefault="00CA2B1C">
            <w:r>
              <w:t>exp2</w:t>
            </w:r>
          </w:p>
        </w:tc>
        <w:tc>
          <w:tcPr>
            <w:tcW w:w="864" w:type="dxa"/>
          </w:tcPr>
          <w:p w14:paraId="23F9DBA6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436C2D58" w14:textId="77777777" w:rsidR="00A61974" w:rsidRDefault="00CA2B1C">
            <w:r>
              <w:t>2.03639</w:t>
            </w:r>
          </w:p>
        </w:tc>
        <w:tc>
          <w:tcPr>
            <w:tcW w:w="864" w:type="dxa"/>
          </w:tcPr>
          <w:p w14:paraId="28147218" w14:textId="77777777" w:rsidR="00A61974" w:rsidRDefault="00CA2B1C">
            <w:r>
              <w:t>0.016983</w:t>
            </w:r>
          </w:p>
        </w:tc>
        <w:tc>
          <w:tcPr>
            <w:tcW w:w="864" w:type="dxa"/>
          </w:tcPr>
          <w:p w14:paraId="3369D67D" w14:textId="77777777" w:rsidR="00A61974" w:rsidRDefault="00CA2B1C">
            <w:r>
              <w:t>1</w:t>
            </w:r>
          </w:p>
        </w:tc>
      </w:tr>
      <w:tr w:rsidR="00A61974" w14:paraId="06718782" w14:textId="77777777">
        <w:tc>
          <w:tcPr>
            <w:tcW w:w="864" w:type="dxa"/>
          </w:tcPr>
          <w:p w14:paraId="5131CB02" w14:textId="77777777" w:rsidR="00A61974" w:rsidRDefault="00CA2B1C">
            <w:r>
              <w:t>20260202_005410_gpt-4o_exp2_valence_n1000</w:t>
            </w:r>
          </w:p>
        </w:tc>
        <w:tc>
          <w:tcPr>
            <w:tcW w:w="864" w:type="dxa"/>
          </w:tcPr>
          <w:p w14:paraId="7E45E1F7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59FAC38E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042CFE20" w14:textId="77777777" w:rsidR="00A61974" w:rsidRDefault="00CA2B1C">
            <w:r>
              <w:t>valence</w:t>
            </w:r>
          </w:p>
        </w:tc>
        <w:tc>
          <w:tcPr>
            <w:tcW w:w="864" w:type="dxa"/>
          </w:tcPr>
          <w:p w14:paraId="4D1DB571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07C68326" w14:textId="77777777" w:rsidR="00A61974" w:rsidRDefault="00CA2B1C">
            <w:r>
              <w:t>exp2</w:t>
            </w:r>
          </w:p>
        </w:tc>
        <w:tc>
          <w:tcPr>
            <w:tcW w:w="864" w:type="dxa"/>
          </w:tcPr>
          <w:p w14:paraId="65A20D23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14DEEABC" w14:textId="77777777" w:rsidR="00A61974" w:rsidRDefault="00CA2B1C">
            <w:r>
              <w:t>0.242878</w:t>
            </w:r>
          </w:p>
        </w:tc>
        <w:tc>
          <w:tcPr>
            <w:tcW w:w="864" w:type="dxa"/>
          </w:tcPr>
          <w:p w14:paraId="46DFDACE" w14:textId="77777777" w:rsidR="00A61974" w:rsidRDefault="00CA2B1C">
            <w:r>
              <w:t>0.833167</w:t>
            </w:r>
          </w:p>
        </w:tc>
        <w:tc>
          <w:tcPr>
            <w:tcW w:w="864" w:type="dxa"/>
          </w:tcPr>
          <w:p w14:paraId="14D9E6A2" w14:textId="77777777" w:rsidR="00A61974" w:rsidRDefault="00CA2B1C">
            <w:r>
              <w:t>1</w:t>
            </w:r>
          </w:p>
        </w:tc>
      </w:tr>
      <w:tr w:rsidR="00A61974" w14:paraId="075F4502" w14:textId="77777777">
        <w:tc>
          <w:tcPr>
            <w:tcW w:w="864" w:type="dxa"/>
          </w:tcPr>
          <w:p w14:paraId="4C68319C" w14:textId="77777777" w:rsidR="00A61974" w:rsidRDefault="00CA2B1C">
            <w:r>
              <w:t>20260202_114143_gpt-4o_exp2_valence_n1000</w:t>
            </w:r>
          </w:p>
        </w:tc>
        <w:tc>
          <w:tcPr>
            <w:tcW w:w="864" w:type="dxa"/>
          </w:tcPr>
          <w:p w14:paraId="54440E07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51DB1302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5C752637" w14:textId="77777777" w:rsidR="00A61974" w:rsidRDefault="00CA2B1C">
            <w:r>
              <w:t>valence</w:t>
            </w:r>
          </w:p>
        </w:tc>
        <w:tc>
          <w:tcPr>
            <w:tcW w:w="864" w:type="dxa"/>
          </w:tcPr>
          <w:p w14:paraId="1547FACD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056D56C1" w14:textId="77777777" w:rsidR="00A61974" w:rsidRDefault="00CA2B1C">
            <w:r>
              <w:t>exp2</w:t>
            </w:r>
          </w:p>
        </w:tc>
        <w:tc>
          <w:tcPr>
            <w:tcW w:w="864" w:type="dxa"/>
          </w:tcPr>
          <w:p w14:paraId="4EA5DA24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4BAE817A" w14:textId="77777777" w:rsidR="00A61974" w:rsidRDefault="00CA2B1C">
            <w:r>
              <w:t>2.092</w:t>
            </w:r>
          </w:p>
        </w:tc>
        <w:tc>
          <w:tcPr>
            <w:tcW w:w="864" w:type="dxa"/>
          </w:tcPr>
          <w:p w14:paraId="00A9FC77" w14:textId="77777777" w:rsidR="00A61974" w:rsidRDefault="00CA2B1C">
            <w:r>
              <w:t>0.012987</w:t>
            </w:r>
          </w:p>
        </w:tc>
        <w:tc>
          <w:tcPr>
            <w:tcW w:w="864" w:type="dxa"/>
          </w:tcPr>
          <w:p w14:paraId="14471E3A" w14:textId="77777777" w:rsidR="00A61974" w:rsidRDefault="00CA2B1C">
            <w:r>
              <w:t>1</w:t>
            </w:r>
          </w:p>
        </w:tc>
      </w:tr>
      <w:tr w:rsidR="00A61974" w14:paraId="64512BA2" w14:textId="77777777">
        <w:tc>
          <w:tcPr>
            <w:tcW w:w="864" w:type="dxa"/>
          </w:tcPr>
          <w:p w14:paraId="6CE7039A" w14:textId="77777777" w:rsidR="00A61974" w:rsidRDefault="00CA2B1C">
            <w:r>
              <w:t>20260202_121450_gpt-4o_exp2_valence_n10</w:t>
            </w:r>
            <w:r>
              <w:lastRenderedPageBreak/>
              <w:t>00</w:t>
            </w:r>
          </w:p>
        </w:tc>
        <w:tc>
          <w:tcPr>
            <w:tcW w:w="864" w:type="dxa"/>
          </w:tcPr>
          <w:p w14:paraId="75821108" w14:textId="77777777" w:rsidR="00A61974" w:rsidRDefault="00CA2B1C">
            <w:r>
              <w:lastRenderedPageBreak/>
              <w:t>norms</w:t>
            </w:r>
          </w:p>
        </w:tc>
        <w:tc>
          <w:tcPr>
            <w:tcW w:w="864" w:type="dxa"/>
          </w:tcPr>
          <w:p w14:paraId="19D45FA9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0366A4B3" w14:textId="77777777" w:rsidR="00A61974" w:rsidRDefault="00CA2B1C">
            <w:r>
              <w:t>valence</w:t>
            </w:r>
          </w:p>
        </w:tc>
        <w:tc>
          <w:tcPr>
            <w:tcW w:w="864" w:type="dxa"/>
          </w:tcPr>
          <w:p w14:paraId="13C91363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23F984D3" w14:textId="77777777" w:rsidR="00A61974" w:rsidRDefault="00CA2B1C">
            <w:r>
              <w:t>exp2</w:t>
            </w:r>
          </w:p>
        </w:tc>
        <w:tc>
          <w:tcPr>
            <w:tcW w:w="864" w:type="dxa"/>
          </w:tcPr>
          <w:p w14:paraId="36694D8C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00D0C4DC" w14:textId="77777777" w:rsidR="00A61974" w:rsidRDefault="00CA2B1C">
            <w:r>
              <w:t>0.918106</w:t>
            </w:r>
          </w:p>
        </w:tc>
        <w:tc>
          <w:tcPr>
            <w:tcW w:w="864" w:type="dxa"/>
          </w:tcPr>
          <w:p w14:paraId="641CECF5" w14:textId="77777777" w:rsidR="00A61974" w:rsidRDefault="00CA2B1C">
            <w:r>
              <w:t>0.196803</w:t>
            </w:r>
          </w:p>
        </w:tc>
        <w:tc>
          <w:tcPr>
            <w:tcW w:w="864" w:type="dxa"/>
          </w:tcPr>
          <w:p w14:paraId="44BB6652" w14:textId="77777777" w:rsidR="00A61974" w:rsidRDefault="00CA2B1C">
            <w:r>
              <w:t>1</w:t>
            </w:r>
          </w:p>
        </w:tc>
      </w:tr>
      <w:tr w:rsidR="00A61974" w14:paraId="1580793E" w14:textId="77777777">
        <w:tc>
          <w:tcPr>
            <w:tcW w:w="864" w:type="dxa"/>
          </w:tcPr>
          <w:p w14:paraId="1903C982" w14:textId="77777777" w:rsidR="00A61974" w:rsidRDefault="00CA2B1C">
            <w:r>
              <w:t>20260202_124834_gpt-4o_exp2_valence_n1000</w:t>
            </w:r>
          </w:p>
        </w:tc>
        <w:tc>
          <w:tcPr>
            <w:tcW w:w="864" w:type="dxa"/>
          </w:tcPr>
          <w:p w14:paraId="41564A08" w14:textId="77777777" w:rsidR="00A61974" w:rsidRDefault="00CA2B1C">
            <w:r>
              <w:t>norms</w:t>
            </w:r>
          </w:p>
        </w:tc>
        <w:tc>
          <w:tcPr>
            <w:tcW w:w="864" w:type="dxa"/>
          </w:tcPr>
          <w:p w14:paraId="2662EB86" w14:textId="77777777" w:rsidR="00A61974" w:rsidRDefault="00CA2B1C">
            <w:r>
              <w:t>warriner_norms</w:t>
            </w:r>
          </w:p>
        </w:tc>
        <w:tc>
          <w:tcPr>
            <w:tcW w:w="864" w:type="dxa"/>
          </w:tcPr>
          <w:p w14:paraId="3BF24C9F" w14:textId="77777777" w:rsidR="00A61974" w:rsidRDefault="00CA2B1C">
            <w:r>
              <w:t>valence</w:t>
            </w:r>
          </w:p>
        </w:tc>
        <w:tc>
          <w:tcPr>
            <w:tcW w:w="864" w:type="dxa"/>
          </w:tcPr>
          <w:p w14:paraId="59723A8A" w14:textId="77777777" w:rsidR="00A61974" w:rsidRDefault="00CA2B1C">
            <w:r>
              <w:t>gpt-4o</w:t>
            </w:r>
          </w:p>
        </w:tc>
        <w:tc>
          <w:tcPr>
            <w:tcW w:w="864" w:type="dxa"/>
          </w:tcPr>
          <w:p w14:paraId="0E3CA49D" w14:textId="77777777" w:rsidR="00A61974" w:rsidRDefault="00CA2B1C">
            <w:r>
              <w:t>exp2</w:t>
            </w:r>
          </w:p>
        </w:tc>
        <w:tc>
          <w:tcPr>
            <w:tcW w:w="864" w:type="dxa"/>
          </w:tcPr>
          <w:p w14:paraId="4783E4C4" w14:textId="77777777" w:rsidR="00A61974" w:rsidRDefault="00CA2B1C">
            <w:r>
              <w:t>1000</w:t>
            </w:r>
          </w:p>
        </w:tc>
        <w:tc>
          <w:tcPr>
            <w:tcW w:w="864" w:type="dxa"/>
          </w:tcPr>
          <w:p w14:paraId="29EC02DB" w14:textId="77777777" w:rsidR="00A61974" w:rsidRDefault="00CA2B1C">
            <w:r>
              <w:t>1.08226</w:t>
            </w:r>
          </w:p>
        </w:tc>
        <w:tc>
          <w:tcPr>
            <w:tcW w:w="864" w:type="dxa"/>
          </w:tcPr>
          <w:p w14:paraId="5E364241" w14:textId="77777777" w:rsidR="00A61974" w:rsidRDefault="00CA2B1C">
            <w:r>
              <w:t>0.136863</w:t>
            </w:r>
          </w:p>
        </w:tc>
        <w:tc>
          <w:tcPr>
            <w:tcW w:w="864" w:type="dxa"/>
          </w:tcPr>
          <w:p w14:paraId="6298A861" w14:textId="77777777" w:rsidR="00A61974" w:rsidRDefault="00CA2B1C">
            <w:r>
              <w:t>1</w:t>
            </w:r>
          </w:p>
        </w:tc>
      </w:tr>
    </w:tbl>
    <w:p w14:paraId="7CB7F77E" w14:textId="77777777" w:rsidR="00A61974" w:rsidRDefault="00CA2B1C">
      <w:pPr>
        <w:pStyle w:val="1"/>
      </w:pPr>
      <w:r>
        <w:t>20251212_203849_both_valence_n400</w:t>
      </w:r>
    </w:p>
    <w:p w14:paraId="389E90EA" w14:textId="77777777" w:rsidR="00A61974" w:rsidRDefault="00CA2B1C">
      <w:pPr>
        <w:pStyle w:val="21"/>
      </w:pPr>
      <w:r>
        <w:t>Mode: exp1  (stimulus=exp1_mean)</w:t>
      </w:r>
    </w:p>
    <w:p w14:paraId="362A2977" w14:textId="77777777" w:rsidR="00A61974" w:rsidRDefault="00CA2B1C">
      <w:r>
        <w:t>model: gpt-4o</w:t>
      </w:r>
      <w:r>
        <w:br/>
        <w:t>which: both</w:t>
      </w:r>
      <w:r>
        <w:br/>
        <w:t>dimension: valence</w:t>
      </w:r>
      <w:r>
        <w:br/>
      </w:r>
      <w:r>
        <w:t>uses_warriner_word_source: False</w:t>
      </w:r>
      <w:r>
        <w:br/>
        <w:t>n_words: 400</w:t>
      </w:r>
      <w:r>
        <w:br/>
        <w:t>match_rate_vs_exp2: 1</w:t>
      </w:r>
      <w:r>
        <w:br/>
        <w:t>k=1 half_amp: 3.60695</w:t>
      </w:r>
      <w:r>
        <w:br/>
        <w:t>k=1 sigma: 200</w:t>
      </w:r>
      <w:r>
        <w:br/>
        <w:t>k=1 p (permutation): 0.00599401</w:t>
      </w:r>
      <w:r>
        <w:br/>
        <w:t>best p over ks: 0.00599401 (k=1)</w:t>
      </w:r>
    </w:p>
    <w:p w14:paraId="0A858683" w14:textId="77777777" w:rsidR="00A61974" w:rsidRDefault="00CA2B1C">
      <w:r>
        <w:rPr>
          <w:noProof/>
        </w:rPr>
        <w:drawing>
          <wp:inline distT="0" distB="0" distL="0" distR="0" wp14:anchorId="3CD1A105" wp14:editId="511B050C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017D299C" w14:textId="77777777">
        <w:tc>
          <w:tcPr>
            <w:tcW w:w="2880" w:type="dxa"/>
          </w:tcPr>
          <w:p w14:paraId="3F85FF9F" w14:textId="77777777" w:rsidR="00A61974" w:rsidRDefault="00CA2B1C">
            <w:r>
              <w:rPr>
                <w:noProof/>
              </w:rPr>
              <w:lastRenderedPageBreak/>
              <w:drawing>
                <wp:inline distT="0" distB="0" distL="0" distR="0" wp14:anchorId="149D7B19" wp14:editId="78882A79">
                  <wp:extent cx="1828800" cy="14630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12AC3ACD" w14:textId="77777777" w:rsidR="00A61974" w:rsidRDefault="00CA2B1C">
            <w:r>
              <w:rPr>
                <w:noProof/>
              </w:rPr>
              <w:drawing>
                <wp:inline distT="0" distB="0" distL="0" distR="0" wp14:anchorId="1AD24D3C" wp14:editId="10E9B238">
                  <wp:extent cx="1828800" cy="14630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74587B40" w14:textId="77777777" w:rsidR="00A61974" w:rsidRDefault="00CA2B1C">
            <w:r>
              <w:rPr>
                <w:noProof/>
              </w:rPr>
              <w:drawing>
                <wp:inline distT="0" distB="0" distL="0" distR="0" wp14:anchorId="7066C364" wp14:editId="3162C43F">
                  <wp:extent cx="1828800" cy="146304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B1F3C1" w14:textId="77777777" w:rsidR="00A61974" w:rsidRDefault="00A61974"/>
    <w:p w14:paraId="7AE101C9" w14:textId="77777777" w:rsidR="00A61974" w:rsidRDefault="00CA2B1C">
      <w:pPr>
        <w:pStyle w:val="21"/>
      </w:pPr>
      <w:r>
        <w:t>Mode: norms  (stimulus=warriner_norms)</w:t>
      </w:r>
    </w:p>
    <w:p w14:paraId="250E7D0C" w14:textId="77777777" w:rsidR="00A61974" w:rsidRDefault="00CA2B1C">
      <w:r>
        <w:t>model: gpt-4o</w:t>
      </w:r>
      <w:r>
        <w:br/>
        <w:t>which: both</w:t>
      </w:r>
      <w:r>
        <w:br/>
      </w:r>
      <w:r>
        <w:t>dimension: valence</w:t>
      </w:r>
      <w:r>
        <w:br/>
        <w:t>uses_warriner_word_source: False</w:t>
      </w:r>
      <w:r>
        <w:br/>
        <w:t>n_words: 400</w:t>
      </w:r>
      <w:r>
        <w:br/>
        <w:t>match_rate_vs_exp2: 0.3175</w:t>
      </w:r>
      <w:r>
        <w:br/>
        <w:t>k=1 half_amp: 1.30163</w:t>
      </w:r>
      <w:r>
        <w:br/>
        <w:t>k=1 sigma: 8.79369</w:t>
      </w:r>
      <w:r>
        <w:br/>
        <w:t>k=1 p (permutation): 0.619381</w:t>
      </w:r>
      <w:r>
        <w:br/>
        <w:t>best p over ks: 0.041958 (k=-5)</w:t>
      </w:r>
    </w:p>
    <w:p w14:paraId="37E0071B" w14:textId="77777777" w:rsidR="00A61974" w:rsidRDefault="00CA2B1C">
      <w:r>
        <w:rPr>
          <w:noProof/>
        </w:rPr>
        <w:drawing>
          <wp:inline distT="0" distB="0" distL="0" distR="0" wp14:anchorId="350F7489" wp14:editId="2CF688D5">
            <wp:extent cx="54864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6063607B" w14:textId="77777777">
        <w:tc>
          <w:tcPr>
            <w:tcW w:w="2880" w:type="dxa"/>
          </w:tcPr>
          <w:p w14:paraId="287D772B" w14:textId="77777777" w:rsidR="00A61974" w:rsidRDefault="00CA2B1C">
            <w:r>
              <w:rPr>
                <w:noProof/>
              </w:rPr>
              <w:lastRenderedPageBreak/>
              <w:drawing>
                <wp:inline distT="0" distB="0" distL="0" distR="0" wp14:anchorId="08EC1DC9" wp14:editId="653F69A8">
                  <wp:extent cx="1828800" cy="14630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705176B9" w14:textId="77777777" w:rsidR="00A61974" w:rsidRDefault="00CA2B1C">
            <w:r>
              <w:rPr>
                <w:noProof/>
              </w:rPr>
              <w:drawing>
                <wp:inline distT="0" distB="0" distL="0" distR="0" wp14:anchorId="4CC5305E" wp14:editId="43DD53ED">
                  <wp:extent cx="1828800" cy="14630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004489B4" w14:textId="77777777" w:rsidR="00A61974" w:rsidRDefault="00CA2B1C">
            <w:r>
              <w:rPr>
                <w:noProof/>
              </w:rPr>
              <w:drawing>
                <wp:inline distT="0" distB="0" distL="0" distR="0" wp14:anchorId="1CE97368" wp14:editId="42FD1B1F">
                  <wp:extent cx="1828800" cy="14630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794153" w14:textId="77777777" w:rsidR="00A61974" w:rsidRDefault="00A61974"/>
    <w:p w14:paraId="49CBF1EE" w14:textId="77777777" w:rsidR="00A61974" w:rsidRDefault="00CA2B1C">
      <w:pPr>
        <w:pStyle w:val="1"/>
      </w:pPr>
      <w:r>
        <w:t>20251212_203916_both_arousal_n400</w:t>
      </w:r>
    </w:p>
    <w:p w14:paraId="300D1D11" w14:textId="77777777" w:rsidR="00A61974" w:rsidRDefault="00CA2B1C">
      <w:pPr>
        <w:pStyle w:val="21"/>
      </w:pPr>
      <w:r>
        <w:t>Mode: exp1  (stimulus=exp1_mean)</w:t>
      </w:r>
    </w:p>
    <w:p w14:paraId="0220D458" w14:textId="77777777" w:rsidR="00A61974" w:rsidRDefault="00CA2B1C">
      <w:r>
        <w:t>model: gpt-4o</w:t>
      </w:r>
      <w:r>
        <w:br/>
        <w:t>which: both</w:t>
      </w:r>
      <w:r>
        <w:br/>
        <w:t>dimension: arousal</w:t>
      </w:r>
      <w:r>
        <w:br/>
        <w:t>uses_warriner_word_source: False</w:t>
      </w:r>
      <w:r>
        <w:br/>
        <w:t>n_words: 400</w:t>
      </w:r>
      <w:r>
        <w:br/>
        <w:t>match_rate_vs_exp2: 1</w:t>
      </w:r>
      <w:r>
        <w:br/>
        <w:t>k=1 half_amp: 2.47058</w:t>
      </w:r>
      <w:r>
        <w:br/>
        <w:t>k=1 sigma: 200</w:t>
      </w:r>
      <w:r>
        <w:br/>
        <w:t>k=1 p (permutation): 0.0739261</w:t>
      </w:r>
      <w:r>
        <w:br/>
        <w:t>best p over ks: 0.027972 (k=3)</w:t>
      </w:r>
    </w:p>
    <w:p w14:paraId="407EEC2A" w14:textId="77777777" w:rsidR="00A61974" w:rsidRDefault="00CA2B1C">
      <w:r>
        <w:rPr>
          <w:noProof/>
        </w:rPr>
        <w:lastRenderedPageBreak/>
        <w:drawing>
          <wp:inline distT="0" distB="0" distL="0" distR="0" wp14:anchorId="030652E6" wp14:editId="24A704D8">
            <wp:extent cx="5486400" cy="3657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0E541D74" w14:textId="77777777">
        <w:tc>
          <w:tcPr>
            <w:tcW w:w="2880" w:type="dxa"/>
          </w:tcPr>
          <w:p w14:paraId="6036E9F0" w14:textId="77777777" w:rsidR="00A61974" w:rsidRDefault="00CA2B1C">
            <w:r>
              <w:rPr>
                <w:noProof/>
              </w:rPr>
              <w:drawing>
                <wp:inline distT="0" distB="0" distL="0" distR="0" wp14:anchorId="36718A4B" wp14:editId="3CD33617">
                  <wp:extent cx="1828800" cy="146304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35B9957F" w14:textId="77777777" w:rsidR="00A61974" w:rsidRDefault="00CA2B1C">
            <w:r>
              <w:rPr>
                <w:noProof/>
              </w:rPr>
              <w:drawing>
                <wp:inline distT="0" distB="0" distL="0" distR="0" wp14:anchorId="0DCED7D7" wp14:editId="533B1185">
                  <wp:extent cx="1828800" cy="146304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BA905E6" w14:textId="77777777" w:rsidR="00A61974" w:rsidRDefault="00CA2B1C">
            <w:r>
              <w:rPr>
                <w:noProof/>
              </w:rPr>
              <w:drawing>
                <wp:inline distT="0" distB="0" distL="0" distR="0" wp14:anchorId="1C1C00EC" wp14:editId="795C1CE5">
                  <wp:extent cx="1828800" cy="146304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FA96E6" w14:textId="77777777" w:rsidR="00A61974" w:rsidRDefault="00A61974"/>
    <w:p w14:paraId="677BD264" w14:textId="77777777" w:rsidR="00A61974" w:rsidRDefault="00CA2B1C">
      <w:pPr>
        <w:pStyle w:val="21"/>
      </w:pPr>
      <w:r>
        <w:t>Mode: norms  (stimulus=warriner_norms)</w:t>
      </w:r>
    </w:p>
    <w:p w14:paraId="14432231" w14:textId="77777777" w:rsidR="00A61974" w:rsidRDefault="00CA2B1C">
      <w:r>
        <w:t>model: gpt-4o</w:t>
      </w:r>
      <w:r>
        <w:br/>
        <w:t>which: both</w:t>
      </w:r>
      <w:r>
        <w:br/>
        <w:t>dimension: arousal</w:t>
      </w:r>
      <w:r>
        <w:br/>
        <w:t>uses_warriner_word_source: False</w:t>
      </w:r>
      <w:r>
        <w:br/>
        <w:t>n_words: 400</w:t>
      </w:r>
      <w:r>
        <w:br/>
        <w:t>match_rate_vs_exp2: 0.3175</w:t>
      </w:r>
      <w:r>
        <w:br/>
        <w:t>k=1 half_amp: 6.15766</w:t>
      </w:r>
      <w:r>
        <w:br/>
        <w:t>k=1 sigma: 200</w:t>
      </w:r>
      <w:r>
        <w:br/>
        <w:t>k=1 p (permutation): 0.046953</w:t>
      </w:r>
      <w:r>
        <w:br/>
        <w:t>best p over ks: 0.046953 (k=1)</w:t>
      </w:r>
    </w:p>
    <w:p w14:paraId="6E837FCC" w14:textId="77777777" w:rsidR="00A61974" w:rsidRDefault="00CA2B1C">
      <w:r>
        <w:rPr>
          <w:noProof/>
        </w:rPr>
        <w:lastRenderedPageBreak/>
        <w:drawing>
          <wp:inline distT="0" distB="0" distL="0" distR="0" wp14:anchorId="5DCD821D" wp14:editId="3005755E">
            <wp:extent cx="5486400" cy="3657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56235F49" w14:textId="77777777">
        <w:tc>
          <w:tcPr>
            <w:tcW w:w="2880" w:type="dxa"/>
          </w:tcPr>
          <w:p w14:paraId="45CAB8AF" w14:textId="77777777" w:rsidR="00A61974" w:rsidRDefault="00CA2B1C">
            <w:r>
              <w:rPr>
                <w:noProof/>
              </w:rPr>
              <w:drawing>
                <wp:inline distT="0" distB="0" distL="0" distR="0" wp14:anchorId="5C746107" wp14:editId="77BB2720">
                  <wp:extent cx="1828800" cy="146304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0D1BE9EB" w14:textId="77777777" w:rsidR="00A61974" w:rsidRDefault="00CA2B1C">
            <w:r>
              <w:rPr>
                <w:noProof/>
              </w:rPr>
              <w:drawing>
                <wp:inline distT="0" distB="0" distL="0" distR="0" wp14:anchorId="61D8F1CE" wp14:editId="5AC15D5A">
                  <wp:extent cx="1828800" cy="146304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02E995C5" w14:textId="77777777" w:rsidR="00A61974" w:rsidRDefault="00CA2B1C">
            <w:r>
              <w:rPr>
                <w:noProof/>
              </w:rPr>
              <w:drawing>
                <wp:inline distT="0" distB="0" distL="0" distR="0" wp14:anchorId="472726A7" wp14:editId="4402B028">
                  <wp:extent cx="1828800" cy="146304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0B609F" w14:textId="77777777" w:rsidR="00A61974" w:rsidRDefault="00A61974"/>
    <w:p w14:paraId="1D8669DD" w14:textId="77777777" w:rsidR="00A61974" w:rsidRDefault="00CA2B1C">
      <w:pPr>
        <w:pStyle w:val="1"/>
      </w:pPr>
      <w:r>
        <w:t>20251213_010833_both_arousal_n400</w:t>
      </w:r>
    </w:p>
    <w:p w14:paraId="4897FC4E" w14:textId="77777777" w:rsidR="00A61974" w:rsidRDefault="00CA2B1C">
      <w:pPr>
        <w:pStyle w:val="21"/>
      </w:pPr>
      <w:r>
        <w:t>Mode: exp1  (stimulus=exp1_mean)</w:t>
      </w:r>
    </w:p>
    <w:p w14:paraId="09B71EF2" w14:textId="77777777" w:rsidR="00A61974" w:rsidRDefault="00CA2B1C">
      <w:r>
        <w:t>model: gpt-4o</w:t>
      </w:r>
      <w:r>
        <w:br/>
        <w:t>which: both</w:t>
      </w:r>
      <w:r>
        <w:br/>
        <w:t>dimension: arousal</w:t>
      </w:r>
      <w:r>
        <w:br/>
        <w:t>uses_warriner_word_source: False</w:t>
      </w:r>
      <w:r>
        <w:br/>
        <w:t>n_words: 400</w:t>
      </w:r>
      <w:r>
        <w:br/>
        <w:t>match_rate_vs_exp2: 1</w:t>
      </w:r>
      <w:r>
        <w:br/>
        <w:t>k=1 half_amp: 6.35896</w:t>
      </w:r>
      <w:r>
        <w:br/>
        <w:t>k=1 sigma: 200</w:t>
      </w:r>
      <w:r>
        <w:br/>
      </w:r>
      <w:r>
        <w:lastRenderedPageBreak/>
        <w:t>k=1 p (permutation): 0.003996</w:t>
      </w:r>
      <w:r>
        <w:br/>
        <w:t>best p over ks: 0.003996 (k=1)</w:t>
      </w:r>
    </w:p>
    <w:p w14:paraId="512ADEE3" w14:textId="77777777" w:rsidR="00A61974" w:rsidRDefault="00CA2B1C">
      <w:r>
        <w:rPr>
          <w:noProof/>
        </w:rPr>
        <w:drawing>
          <wp:inline distT="0" distB="0" distL="0" distR="0" wp14:anchorId="362CC00E" wp14:editId="6DD0A489">
            <wp:extent cx="5486400" cy="3657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6679FCA9" w14:textId="77777777">
        <w:tc>
          <w:tcPr>
            <w:tcW w:w="2880" w:type="dxa"/>
          </w:tcPr>
          <w:p w14:paraId="74B59469" w14:textId="77777777" w:rsidR="00A61974" w:rsidRDefault="00CA2B1C">
            <w:r>
              <w:rPr>
                <w:noProof/>
              </w:rPr>
              <w:drawing>
                <wp:inline distT="0" distB="0" distL="0" distR="0" wp14:anchorId="78451899" wp14:editId="0DCD971A">
                  <wp:extent cx="1828800" cy="146304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750B7A33" w14:textId="77777777" w:rsidR="00A61974" w:rsidRDefault="00CA2B1C">
            <w:r>
              <w:rPr>
                <w:noProof/>
              </w:rPr>
              <w:drawing>
                <wp:inline distT="0" distB="0" distL="0" distR="0" wp14:anchorId="232A7B1E" wp14:editId="2FC1E9FE">
                  <wp:extent cx="1828800" cy="146304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545BF2AF" w14:textId="77777777" w:rsidR="00A61974" w:rsidRDefault="00CA2B1C">
            <w:r>
              <w:rPr>
                <w:noProof/>
              </w:rPr>
              <w:drawing>
                <wp:inline distT="0" distB="0" distL="0" distR="0" wp14:anchorId="3D3A82AD" wp14:editId="08B3F2AE">
                  <wp:extent cx="1828800" cy="146304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DEDE78" w14:textId="77777777" w:rsidR="00A61974" w:rsidRDefault="00A61974"/>
    <w:p w14:paraId="3109A432" w14:textId="77777777" w:rsidR="00A61974" w:rsidRDefault="00CA2B1C">
      <w:pPr>
        <w:pStyle w:val="21"/>
      </w:pPr>
      <w:r>
        <w:t>Mode: norms  (stimulus=warriner_norms)</w:t>
      </w:r>
    </w:p>
    <w:p w14:paraId="59ECDCB7" w14:textId="77777777" w:rsidR="00A61974" w:rsidRDefault="00CA2B1C">
      <w:r>
        <w:t>model: gpt-4o</w:t>
      </w:r>
      <w:r>
        <w:br/>
        <w:t>which: both</w:t>
      </w:r>
      <w:r>
        <w:br/>
        <w:t>dimension: arousal</w:t>
      </w:r>
      <w:r>
        <w:br/>
        <w:t>uses_warriner_word_source: False</w:t>
      </w:r>
      <w:r>
        <w:br/>
        <w:t>n_words: 400</w:t>
      </w:r>
      <w:r>
        <w:br/>
        <w:t>match_rate_vs_exp2: 0.3175</w:t>
      </w:r>
      <w:r>
        <w:br/>
        <w:t>k=1 half_amp: 2.4066</w:t>
      </w:r>
      <w:r>
        <w:br/>
        <w:t>k=1 sigma: 42.534</w:t>
      </w:r>
      <w:r>
        <w:br/>
      </w:r>
      <w:r>
        <w:lastRenderedPageBreak/>
        <w:t>k=1 p (permutation): 0.346653</w:t>
      </w:r>
      <w:r>
        <w:br/>
        <w:t>best p over ks: 0.0949051 (k=2)</w:t>
      </w:r>
    </w:p>
    <w:p w14:paraId="6EDC4E6A" w14:textId="77777777" w:rsidR="00A61974" w:rsidRDefault="00CA2B1C">
      <w:r>
        <w:rPr>
          <w:noProof/>
        </w:rPr>
        <w:drawing>
          <wp:inline distT="0" distB="0" distL="0" distR="0" wp14:anchorId="7A71A9CA" wp14:editId="758BAD81">
            <wp:extent cx="5486400" cy="3657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017A46E9" w14:textId="77777777">
        <w:tc>
          <w:tcPr>
            <w:tcW w:w="2880" w:type="dxa"/>
          </w:tcPr>
          <w:p w14:paraId="14B934F7" w14:textId="77777777" w:rsidR="00A61974" w:rsidRDefault="00CA2B1C">
            <w:r>
              <w:rPr>
                <w:noProof/>
              </w:rPr>
              <w:drawing>
                <wp:inline distT="0" distB="0" distL="0" distR="0" wp14:anchorId="0A8C2946" wp14:editId="3E181C33">
                  <wp:extent cx="1828800" cy="146304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031B655" w14:textId="77777777" w:rsidR="00A61974" w:rsidRDefault="00CA2B1C">
            <w:r>
              <w:rPr>
                <w:noProof/>
              </w:rPr>
              <w:drawing>
                <wp:inline distT="0" distB="0" distL="0" distR="0" wp14:anchorId="3DFEAC17" wp14:editId="6E1CC6D8">
                  <wp:extent cx="1828800" cy="146304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E2CA31C" w14:textId="77777777" w:rsidR="00A61974" w:rsidRDefault="00CA2B1C">
            <w:r>
              <w:rPr>
                <w:noProof/>
              </w:rPr>
              <w:drawing>
                <wp:inline distT="0" distB="0" distL="0" distR="0" wp14:anchorId="61053A29" wp14:editId="2095341A">
                  <wp:extent cx="1828800" cy="146304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FF1509" w14:textId="77777777" w:rsidR="00A61974" w:rsidRDefault="00A61974"/>
    <w:p w14:paraId="36D6E38C" w14:textId="77777777" w:rsidR="00A61974" w:rsidRDefault="00CA2B1C">
      <w:pPr>
        <w:pStyle w:val="1"/>
      </w:pPr>
      <w:r>
        <w:t>20251213_133659_both_concreteness_n400</w:t>
      </w:r>
    </w:p>
    <w:p w14:paraId="6CE438AA" w14:textId="77777777" w:rsidR="00A61974" w:rsidRDefault="00CA2B1C">
      <w:pPr>
        <w:pStyle w:val="21"/>
      </w:pPr>
      <w:r>
        <w:t>Mode: norms  (stimulus=warriner_norms)</w:t>
      </w:r>
    </w:p>
    <w:p w14:paraId="0A5EC48D" w14:textId="77777777" w:rsidR="00A61974" w:rsidRDefault="00CA2B1C">
      <w:r>
        <w:t>model: deepseek-r1-0528</w:t>
      </w:r>
      <w:r>
        <w:br/>
        <w:t>which: both</w:t>
      </w:r>
      <w:r>
        <w:br/>
        <w:t>dimension: concreteness</w:t>
      </w:r>
      <w:r>
        <w:br/>
        <w:t>uses_warriner_word_source: False</w:t>
      </w:r>
      <w:r>
        <w:br/>
        <w:t>n_words: 400</w:t>
      </w:r>
      <w:r>
        <w:br/>
        <w:t>match_rate_vs_exp2: 0.3175</w:t>
      </w:r>
      <w:r>
        <w:br/>
      </w:r>
      <w:r>
        <w:lastRenderedPageBreak/>
        <w:t>k=1 half_amp: 19.4116</w:t>
      </w:r>
      <w:r>
        <w:br/>
        <w:t>k=1 sigma: 200</w:t>
      </w:r>
      <w:r>
        <w:br/>
        <w:t>k=1 p (permutation): 0.034965</w:t>
      </w:r>
      <w:r>
        <w:br/>
        <w:t>best p over ks: 0.022977 (k=3)</w:t>
      </w:r>
    </w:p>
    <w:p w14:paraId="70A71330" w14:textId="77777777" w:rsidR="00A61974" w:rsidRDefault="00CA2B1C">
      <w:r>
        <w:rPr>
          <w:noProof/>
        </w:rPr>
        <w:drawing>
          <wp:inline distT="0" distB="0" distL="0" distR="0" wp14:anchorId="16FC90EE" wp14:editId="7250B8E0">
            <wp:extent cx="5486400" cy="3657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01950948" w14:textId="77777777">
        <w:tc>
          <w:tcPr>
            <w:tcW w:w="2880" w:type="dxa"/>
          </w:tcPr>
          <w:p w14:paraId="5497FA98" w14:textId="77777777" w:rsidR="00A61974" w:rsidRDefault="00CA2B1C">
            <w:r>
              <w:rPr>
                <w:noProof/>
              </w:rPr>
              <w:drawing>
                <wp:inline distT="0" distB="0" distL="0" distR="0" wp14:anchorId="1DD14EFB" wp14:editId="01CFB25A">
                  <wp:extent cx="1828800" cy="146304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65757142" w14:textId="77777777" w:rsidR="00A61974" w:rsidRDefault="00CA2B1C">
            <w:r>
              <w:rPr>
                <w:noProof/>
              </w:rPr>
              <w:drawing>
                <wp:inline distT="0" distB="0" distL="0" distR="0" wp14:anchorId="17F9DEE5" wp14:editId="67E8B382">
                  <wp:extent cx="1828800" cy="146304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6586DB39" w14:textId="77777777" w:rsidR="00A61974" w:rsidRDefault="00CA2B1C">
            <w:r>
              <w:rPr>
                <w:noProof/>
              </w:rPr>
              <w:drawing>
                <wp:inline distT="0" distB="0" distL="0" distR="0" wp14:anchorId="653B7B89" wp14:editId="35FF1388">
                  <wp:extent cx="1828800" cy="146304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91AE07" w14:textId="77777777" w:rsidR="00A61974" w:rsidRDefault="00A61974"/>
    <w:p w14:paraId="68CE1616" w14:textId="77777777" w:rsidR="00A61974" w:rsidRDefault="00CA2B1C">
      <w:pPr>
        <w:pStyle w:val="1"/>
      </w:pPr>
      <w:r>
        <w:t>20251213_133742_both_concreteness_n400</w:t>
      </w:r>
    </w:p>
    <w:p w14:paraId="4532439A" w14:textId="77777777" w:rsidR="00A61974" w:rsidRDefault="00CA2B1C">
      <w:pPr>
        <w:pStyle w:val="21"/>
      </w:pPr>
      <w:r>
        <w:t>Mode: norms  (stimulus=warriner_norms)</w:t>
      </w:r>
    </w:p>
    <w:p w14:paraId="34583D38" w14:textId="77777777" w:rsidR="00A61974" w:rsidRDefault="00CA2B1C">
      <w:r>
        <w:t>model: gemini-2.0-flash</w:t>
      </w:r>
      <w:r>
        <w:br/>
        <w:t>which: both</w:t>
      </w:r>
      <w:r>
        <w:br/>
        <w:t>dimension: concreteness</w:t>
      </w:r>
      <w:r>
        <w:br/>
        <w:t>uses_warriner_word_source: False</w:t>
      </w:r>
      <w:r>
        <w:br/>
      </w:r>
      <w:r>
        <w:lastRenderedPageBreak/>
        <w:t>n_words: 400</w:t>
      </w:r>
      <w:r>
        <w:br/>
        <w:t>match_rate_vs_exp2: 0.3175</w:t>
      </w:r>
      <w:r>
        <w:br/>
        <w:t>k=1 half_amp: 24.7452</w:t>
      </w:r>
      <w:r>
        <w:br/>
        <w:t>k=1 sigma: 200</w:t>
      </w:r>
      <w:r>
        <w:br/>
        <w:t>k=1 p (permutation): 0.033966</w:t>
      </w:r>
      <w:r>
        <w:br/>
        <w:t>best p over ks: 0.033966 (k=1)</w:t>
      </w:r>
    </w:p>
    <w:p w14:paraId="383151C1" w14:textId="77777777" w:rsidR="00A61974" w:rsidRDefault="00CA2B1C">
      <w:r>
        <w:rPr>
          <w:noProof/>
        </w:rPr>
        <w:drawing>
          <wp:inline distT="0" distB="0" distL="0" distR="0" wp14:anchorId="159D1D4E" wp14:editId="4779E518">
            <wp:extent cx="5486400" cy="3657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5EDCD989" w14:textId="77777777">
        <w:tc>
          <w:tcPr>
            <w:tcW w:w="2880" w:type="dxa"/>
          </w:tcPr>
          <w:p w14:paraId="571A2CBB" w14:textId="77777777" w:rsidR="00A61974" w:rsidRDefault="00CA2B1C">
            <w:r>
              <w:rPr>
                <w:noProof/>
              </w:rPr>
              <w:drawing>
                <wp:inline distT="0" distB="0" distL="0" distR="0" wp14:anchorId="2A56A68E" wp14:editId="59407172">
                  <wp:extent cx="1828800" cy="146304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232F70C" w14:textId="77777777" w:rsidR="00A61974" w:rsidRDefault="00CA2B1C">
            <w:r>
              <w:rPr>
                <w:noProof/>
              </w:rPr>
              <w:drawing>
                <wp:inline distT="0" distB="0" distL="0" distR="0" wp14:anchorId="184D16C8" wp14:editId="606FAD81">
                  <wp:extent cx="1828800" cy="146304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183C5D88" w14:textId="77777777" w:rsidR="00A61974" w:rsidRDefault="00CA2B1C">
            <w:r>
              <w:rPr>
                <w:noProof/>
              </w:rPr>
              <w:drawing>
                <wp:inline distT="0" distB="0" distL="0" distR="0" wp14:anchorId="37600634" wp14:editId="79DAD8A5">
                  <wp:extent cx="1828800" cy="146304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924046" w14:textId="77777777" w:rsidR="00A61974" w:rsidRDefault="00A61974"/>
    <w:p w14:paraId="5AB89FA9" w14:textId="77777777" w:rsidR="00A61974" w:rsidRDefault="00CA2B1C">
      <w:pPr>
        <w:pStyle w:val="1"/>
      </w:pPr>
      <w:r>
        <w:t>20251217_213039_both_concreteness_n400</w:t>
      </w:r>
    </w:p>
    <w:p w14:paraId="77D1F540" w14:textId="77777777" w:rsidR="00A61974" w:rsidRDefault="00CA2B1C">
      <w:pPr>
        <w:pStyle w:val="21"/>
      </w:pPr>
      <w:r>
        <w:t>Mode: norms  (stimulus=warriner_norms)</w:t>
      </w:r>
    </w:p>
    <w:p w14:paraId="4CBA96CE" w14:textId="77777777" w:rsidR="00A61974" w:rsidRDefault="00CA2B1C">
      <w:r>
        <w:t>model: gemini-2.0-flash</w:t>
      </w:r>
      <w:r>
        <w:br/>
        <w:t>which: both</w:t>
      </w:r>
      <w:r>
        <w:br/>
      </w:r>
      <w:r>
        <w:lastRenderedPageBreak/>
        <w:t>dimension: concreteness</w:t>
      </w:r>
      <w:r>
        <w:br/>
        <w:t>uses_warriner_word_source: False</w:t>
      </w:r>
      <w:r>
        <w:br/>
        <w:t>n_words: 400</w:t>
      </w:r>
      <w:r>
        <w:br/>
        <w:t>match_rate_vs_exp2: 0.3175</w:t>
      </w:r>
      <w:r>
        <w:br/>
        <w:t>k=1 half_amp: 24.3048</w:t>
      </w:r>
      <w:r>
        <w:br/>
        <w:t>k=1 sigma: 200</w:t>
      </w:r>
      <w:r>
        <w:br/>
        <w:t>k=1 p (permutation): 0.035964</w:t>
      </w:r>
      <w:r>
        <w:br/>
        <w:t>best p over ks: 0.035964 (k=1)</w:t>
      </w:r>
    </w:p>
    <w:p w14:paraId="2D382EBC" w14:textId="77777777" w:rsidR="00A61974" w:rsidRDefault="00CA2B1C">
      <w:r>
        <w:rPr>
          <w:noProof/>
        </w:rPr>
        <w:drawing>
          <wp:inline distT="0" distB="0" distL="0" distR="0" wp14:anchorId="5BB63763" wp14:editId="7877BE22">
            <wp:extent cx="5486400" cy="3657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4EBF5FD2" w14:textId="77777777">
        <w:tc>
          <w:tcPr>
            <w:tcW w:w="2880" w:type="dxa"/>
          </w:tcPr>
          <w:p w14:paraId="5F65AA3A" w14:textId="77777777" w:rsidR="00A61974" w:rsidRDefault="00CA2B1C">
            <w:r>
              <w:rPr>
                <w:noProof/>
              </w:rPr>
              <w:drawing>
                <wp:inline distT="0" distB="0" distL="0" distR="0" wp14:anchorId="24C61125" wp14:editId="5D8C7668">
                  <wp:extent cx="1828800" cy="146304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5A405B4B" w14:textId="77777777" w:rsidR="00A61974" w:rsidRDefault="00CA2B1C">
            <w:r>
              <w:rPr>
                <w:noProof/>
              </w:rPr>
              <w:drawing>
                <wp:inline distT="0" distB="0" distL="0" distR="0" wp14:anchorId="70A755EF" wp14:editId="5E98B014">
                  <wp:extent cx="1828800" cy="146304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71FB3F7C" w14:textId="77777777" w:rsidR="00A61974" w:rsidRDefault="00CA2B1C">
            <w:r>
              <w:rPr>
                <w:noProof/>
              </w:rPr>
              <w:drawing>
                <wp:inline distT="0" distB="0" distL="0" distR="0" wp14:anchorId="22A7CBA8" wp14:editId="1A3C9E16">
                  <wp:extent cx="1828800" cy="146304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BEB29" w14:textId="77777777" w:rsidR="00A61974" w:rsidRDefault="00A61974"/>
    <w:p w14:paraId="10093EA4" w14:textId="77777777" w:rsidR="00A61974" w:rsidRDefault="00CA2B1C">
      <w:pPr>
        <w:pStyle w:val="1"/>
      </w:pPr>
      <w:r>
        <w:lastRenderedPageBreak/>
        <w:t>20251218_170111_both_concreteness_n400</w:t>
      </w:r>
    </w:p>
    <w:p w14:paraId="4DB4DCA3" w14:textId="77777777" w:rsidR="00A61974" w:rsidRDefault="00CA2B1C">
      <w:pPr>
        <w:pStyle w:val="21"/>
      </w:pPr>
      <w:r>
        <w:t>Mode: norms  (stimulus=warriner_norms)</w:t>
      </w:r>
    </w:p>
    <w:p w14:paraId="2E8148DC" w14:textId="77777777" w:rsidR="00A61974" w:rsidRDefault="00CA2B1C">
      <w:r>
        <w:t>model: claude-sonnet-4-5-20250929-cc</w:t>
      </w:r>
      <w:r>
        <w:br/>
        <w:t>which: both</w:t>
      </w:r>
      <w:r>
        <w:br/>
        <w:t>dimension: concreteness</w:t>
      </w:r>
      <w:r>
        <w:br/>
        <w:t>uses_warriner_word_source: False</w:t>
      </w:r>
      <w:r>
        <w:br/>
        <w:t>n_words: 400</w:t>
      </w:r>
      <w:r>
        <w:br/>
        <w:t>match_rate_vs_exp2: 0.3175</w:t>
      </w:r>
      <w:r>
        <w:br/>
        <w:t>k=1 half_amp: 2.84854</w:t>
      </w:r>
      <w:r>
        <w:br/>
        <w:t>k=1 sigma: 12.6629</w:t>
      </w:r>
      <w:r>
        <w:br/>
        <w:t>k=1 p (permutation): 0.74026</w:t>
      </w:r>
      <w:r>
        <w:br/>
        <w:t>best p over ks: 0.127872 (k=-5)</w:t>
      </w:r>
    </w:p>
    <w:p w14:paraId="30D4EC20" w14:textId="77777777" w:rsidR="00A61974" w:rsidRDefault="00CA2B1C">
      <w:r>
        <w:rPr>
          <w:noProof/>
        </w:rPr>
        <w:drawing>
          <wp:inline distT="0" distB="0" distL="0" distR="0" wp14:anchorId="2289725C" wp14:editId="0DF4E806">
            <wp:extent cx="5486400" cy="36576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5A3B6E9C" w14:textId="77777777">
        <w:tc>
          <w:tcPr>
            <w:tcW w:w="2880" w:type="dxa"/>
          </w:tcPr>
          <w:p w14:paraId="7373570C" w14:textId="77777777" w:rsidR="00A61974" w:rsidRDefault="00CA2B1C">
            <w:r>
              <w:rPr>
                <w:noProof/>
              </w:rPr>
              <w:drawing>
                <wp:inline distT="0" distB="0" distL="0" distR="0" wp14:anchorId="0775F54A" wp14:editId="534FD9D2">
                  <wp:extent cx="1828800" cy="146304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ADF55E1" w14:textId="77777777" w:rsidR="00A61974" w:rsidRDefault="00CA2B1C">
            <w:r>
              <w:rPr>
                <w:noProof/>
              </w:rPr>
              <w:drawing>
                <wp:inline distT="0" distB="0" distL="0" distR="0" wp14:anchorId="39642122" wp14:editId="5157F901">
                  <wp:extent cx="1828800" cy="146304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54EE6F94" w14:textId="77777777" w:rsidR="00A61974" w:rsidRDefault="00CA2B1C">
            <w:r>
              <w:rPr>
                <w:noProof/>
              </w:rPr>
              <w:drawing>
                <wp:inline distT="0" distB="0" distL="0" distR="0" wp14:anchorId="36F88B88" wp14:editId="780DB705">
                  <wp:extent cx="1828800" cy="146304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F3B74" w14:textId="77777777" w:rsidR="00A61974" w:rsidRDefault="00A61974"/>
    <w:p w14:paraId="24689062" w14:textId="77777777" w:rsidR="00A61974" w:rsidRDefault="00CA2B1C">
      <w:pPr>
        <w:pStyle w:val="1"/>
      </w:pPr>
      <w:r>
        <w:lastRenderedPageBreak/>
        <w:t>20251218_170152_both_concreteness_n400</w:t>
      </w:r>
    </w:p>
    <w:p w14:paraId="5A77BEC4" w14:textId="77777777" w:rsidR="00A61974" w:rsidRDefault="00CA2B1C">
      <w:pPr>
        <w:pStyle w:val="21"/>
      </w:pPr>
      <w:r>
        <w:t>Mode: norms  (stimulus=warriner_norms)</w:t>
      </w:r>
    </w:p>
    <w:p w14:paraId="3EDE43C3" w14:textId="77777777" w:rsidR="00A61974" w:rsidRDefault="00CA2B1C">
      <w:r>
        <w:t>model: qwen-max-latest</w:t>
      </w:r>
      <w:r>
        <w:br/>
        <w:t>which: both</w:t>
      </w:r>
      <w:r>
        <w:br/>
      </w:r>
      <w:r>
        <w:t>dimension: concreteness</w:t>
      </w:r>
      <w:r>
        <w:br/>
        <w:t>uses_warriner_word_source: False</w:t>
      </w:r>
      <w:r>
        <w:br/>
        <w:t>n_words: 400</w:t>
      </w:r>
      <w:r>
        <w:br/>
        <w:t>match_rate_vs_exp2: 0.3175</w:t>
      </w:r>
      <w:r>
        <w:br/>
        <w:t>k=1 half_amp: 13.4366</w:t>
      </w:r>
      <w:r>
        <w:br/>
        <w:t>k=1 sigma: 200</w:t>
      </w:r>
      <w:r>
        <w:br/>
        <w:t>k=1 p (permutation): 0.107892</w:t>
      </w:r>
      <w:r>
        <w:br/>
        <w:t>best p over ks: 0.0899101 (k=-3)</w:t>
      </w:r>
    </w:p>
    <w:p w14:paraId="6FDA7285" w14:textId="77777777" w:rsidR="00A61974" w:rsidRDefault="00CA2B1C">
      <w:r>
        <w:rPr>
          <w:noProof/>
        </w:rPr>
        <w:drawing>
          <wp:inline distT="0" distB="0" distL="0" distR="0" wp14:anchorId="41333A1F" wp14:editId="6549821D">
            <wp:extent cx="5486400" cy="36576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3D0CDD72" w14:textId="77777777">
        <w:tc>
          <w:tcPr>
            <w:tcW w:w="2880" w:type="dxa"/>
          </w:tcPr>
          <w:p w14:paraId="2A683AA0" w14:textId="77777777" w:rsidR="00A61974" w:rsidRDefault="00CA2B1C">
            <w:r>
              <w:rPr>
                <w:noProof/>
              </w:rPr>
              <w:drawing>
                <wp:inline distT="0" distB="0" distL="0" distR="0" wp14:anchorId="50117DFB" wp14:editId="4A1AF228">
                  <wp:extent cx="1828800" cy="146304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7B9DCB96" w14:textId="77777777" w:rsidR="00A61974" w:rsidRDefault="00CA2B1C">
            <w:r>
              <w:rPr>
                <w:noProof/>
              </w:rPr>
              <w:drawing>
                <wp:inline distT="0" distB="0" distL="0" distR="0" wp14:anchorId="06C8B88F" wp14:editId="5D5CF920">
                  <wp:extent cx="1828800" cy="146304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6F9833EC" w14:textId="77777777" w:rsidR="00A61974" w:rsidRDefault="00CA2B1C">
            <w:r>
              <w:rPr>
                <w:noProof/>
              </w:rPr>
              <w:drawing>
                <wp:inline distT="0" distB="0" distL="0" distR="0" wp14:anchorId="52CE1CC9" wp14:editId="483334E5">
                  <wp:extent cx="1828800" cy="146304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9829DE" w14:textId="77777777" w:rsidR="00A61974" w:rsidRDefault="00A61974"/>
    <w:p w14:paraId="358B001E" w14:textId="77777777" w:rsidR="00A61974" w:rsidRDefault="00CA2B1C">
      <w:pPr>
        <w:pStyle w:val="1"/>
      </w:pPr>
      <w:r>
        <w:lastRenderedPageBreak/>
        <w:t>20251218_193433_both_concreteness_n400</w:t>
      </w:r>
    </w:p>
    <w:p w14:paraId="309049E7" w14:textId="77777777" w:rsidR="00A61974" w:rsidRDefault="00CA2B1C">
      <w:pPr>
        <w:pStyle w:val="21"/>
      </w:pPr>
      <w:r>
        <w:t>Mode: norms  (stimulus=warriner_norms)</w:t>
      </w:r>
    </w:p>
    <w:p w14:paraId="2A6FF5F1" w14:textId="77777777" w:rsidR="00A61974" w:rsidRDefault="00CA2B1C">
      <w:r>
        <w:t>model: gemini-2.5-flash</w:t>
      </w:r>
      <w:r>
        <w:br/>
        <w:t>which: both</w:t>
      </w:r>
      <w:r>
        <w:br/>
        <w:t>dimension: concreteness</w:t>
      </w:r>
      <w:r>
        <w:br/>
        <w:t>uses_warriner_word_source: False</w:t>
      </w:r>
      <w:r>
        <w:br/>
        <w:t>n_words: 400</w:t>
      </w:r>
      <w:r>
        <w:br/>
        <w:t>match_rate_vs_exp2: 0.3175</w:t>
      </w:r>
      <w:r>
        <w:br/>
        <w:t>k=1 half_amp: 19.9796</w:t>
      </w:r>
      <w:r>
        <w:br/>
        <w:t>k=1 sigma: 200</w:t>
      </w:r>
      <w:r>
        <w:br/>
        <w:t>k=1 p (permutation): 0.0599401</w:t>
      </w:r>
      <w:r>
        <w:br/>
        <w:t>best p over ks: 0.0599401 (k=1)</w:t>
      </w:r>
    </w:p>
    <w:p w14:paraId="243ADBEB" w14:textId="77777777" w:rsidR="00A61974" w:rsidRDefault="00CA2B1C">
      <w:r>
        <w:rPr>
          <w:noProof/>
        </w:rPr>
        <w:drawing>
          <wp:inline distT="0" distB="0" distL="0" distR="0" wp14:anchorId="6F8101EA" wp14:editId="43336E36">
            <wp:extent cx="5486400" cy="36576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3629AF96" w14:textId="77777777">
        <w:tc>
          <w:tcPr>
            <w:tcW w:w="2880" w:type="dxa"/>
          </w:tcPr>
          <w:p w14:paraId="01139726" w14:textId="77777777" w:rsidR="00A61974" w:rsidRDefault="00CA2B1C">
            <w:r>
              <w:rPr>
                <w:noProof/>
              </w:rPr>
              <w:drawing>
                <wp:inline distT="0" distB="0" distL="0" distR="0" wp14:anchorId="2717DF5E" wp14:editId="59E0D324">
                  <wp:extent cx="1828800" cy="146304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679A38EF" w14:textId="77777777" w:rsidR="00A61974" w:rsidRDefault="00CA2B1C">
            <w:r>
              <w:rPr>
                <w:noProof/>
              </w:rPr>
              <w:drawing>
                <wp:inline distT="0" distB="0" distL="0" distR="0" wp14:anchorId="2110FC8C" wp14:editId="23B552FD">
                  <wp:extent cx="1828800" cy="146304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2872881" w14:textId="77777777" w:rsidR="00A61974" w:rsidRDefault="00CA2B1C">
            <w:r>
              <w:rPr>
                <w:noProof/>
              </w:rPr>
              <w:drawing>
                <wp:inline distT="0" distB="0" distL="0" distR="0" wp14:anchorId="7E3D7C5D" wp14:editId="17D8EE6E">
                  <wp:extent cx="1828800" cy="146304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1D558" w14:textId="77777777" w:rsidR="00A61974" w:rsidRDefault="00A61974"/>
    <w:p w14:paraId="10A29898" w14:textId="77777777" w:rsidR="00A61974" w:rsidRDefault="00CA2B1C">
      <w:pPr>
        <w:pStyle w:val="1"/>
      </w:pPr>
      <w:r>
        <w:lastRenderedPageBreak/>
        <w:t>20251221_131659_both_concreteness_n400</w:t>
      </w:r>
    </w:p>
    <w:p w14:paraId="48C4AA01" w14:textId="77777777" w:rsidR="00A61974" w:rsidRDefault="00CA2B1C">
      <w:pPr>
        <w:pStyle w:val="21"/>
      </w:pPr>
      <w:r>
        <w:t>Mode: exp1  (stimulus=exp1_mean)</w:t>
      </w:r>
    </w:p>
    <w:p w14:paraId="3BBAB757" w14:textId="77777777" w:rsidR="00A61974" w:rsidRDefault="00CA2B1C">
      <w:r>
        <w:t>model: gpt-4o-mini</w:t>
      </w:r>
      <w:r>
        <w:br/>
        <w:t>which: both</w:t>
      </w:r>
      <w:r>
        <w:br/>
        <w:t>dimension: concreteness</w:t>
      </w:r>
      <w:r>
        <w:br/>
        <w:t>uses_warriner_word_source: False</w:t>
      </w:r>
      <w:r>
        <w:br/>
        <w:t>n_words: 400</w:t>
      </w:r>
      <w:r>
        <w:br/>
        <w:t>match_rate_vs_exp2: 1</w:t>
      </w:r>
      <w:r>
        <w:br/>
        <w:t>k=1 half_amp: 0.95089</w:t>
      </w:r>
      <w:r>
        <w:br/>
      </w:r>
      <w:r>
        <w:t>k=1 sigma: 20.5044</w:t>
      </w:r>
      <w:r>
        <w:br/>
        <w:t>k=1 p (permutation): 0.649351</w:t>
      </w:r>
      <w:r>
        <w:br/>
        <w:t>best p over ks: 0.0699301 (k=-2)</w:t>
      </w:r>
    </w:p>
    <w:p w14:paraId="05184952" w14:textId="77777777" w:rsidR="00A61974" w:rsidRDefault="00CA2B1C">
      <w:r>
        <w:rPr>
          <w:noProof/>
        </w:rPr>
        <w:drawing>
          <wp:inline distT="0" distB="0" distL="0" distR="0" wp14:anchorId="783FA223" wp14:editId="3C3C110D">
            <wp:extent cx="5486400" cy="36576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014C09B7" w14:textId="77777777">
        <w:tc>
          <w:tcPr>
            <w:tcW w:w="2880" w:type="dxa"/>
          </w:tcPr>
          <w:p w14:paraId="0FC1718F" w14:textId="77777777" w:rsidR="00A61974" w:rsidRDefault="00CA2B1C">
            <w:r>
              <w:rPr>
                <w:noProof/>
              </w:rPr>
              <w:drawing>
                <wp:inline distT="0" distB="0" distL="0" distR="0" wp14:anchorId="6766EEC5" wp14:editId="72E2ED9B">
                  <wp:extent cx="1828800" cy="146304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0B2E3938" w14:textId="77777777" w:rsidR="00A61974" w:rsidRDefault="00CA2B1C">
            <w:r>
              <w:rPr>
                <w:noProof/>
              </w:rPr>
              <w:drawing>
                <wp:inline distT="0" distB="0" distL="0" distR="0" wp14:anchorId="06C23EAF" wp14:editId="64EB7E4A">
                  <wp:extent cx="1828800" cy="146304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0755CAA6" w14:textId="77777777" w:rsidR="00A61974" w:rsidRDefault="00CA2B1C">
            <w:r>
              <w:rPr>
                <w:noProof/>
              </w:rPr>
              <w:drawing>
                <wp:inline distT="0" distB="0" distL="0" distR="0" wp14:anchorId="3958B7FF" wp14:editId="1B9786AF">
                  <wp:extent cx="1828800" cy="146304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1D68ED" w14:textId="77777777" w:rsidR="00A61974" w:rsidRDefault="00A61974"/>
    <w:p w14:paraId="4C4F35D2" w14:textId="77777777" w:rsidR="00A61974" w:rsidRDefault="00CA2B1C">
      <w:pPr>
        <w:pStyle w:val="21"/>
      </w:pPr>
      <w:r>
        <w:lastRenderedPageBreak/>
        <w:t>Mode: norms  (stimulus=warriner_norms)</w:t>
      </w:r>
    </w:p>
    <w:p w14:paraId="15D0A9E9" w14:textId="77777777" w:rsidR="00A61974" w:rsidRDefault="00CA2B1C">
      <w:r>
        <w:t>model: gpt-4o-mini</w:t>
      </w:r>
      <w:r>
        <w:br/>
        <w:t>which: both</w:t>
      </w:r>
      <w:r>
        <w:br/>
        <w:t>dimension: concreteness</w:t>
      </w:r>
      <w:r>
        <w:br/>
        <w:t>uses_warriner_word_source: False</w:t>
      </w:r>
      <w:r>
        <w:br/>
        <w:t>n_words: 400</w:t>
      </w:r>
      <w:r>
        <w:br/>
        <w:t>match_rate_vs_exp2: 0.3175</w:t>
      </w:r>
      <w:r>
        <w:br/>
        <w:t>k=1 half_amp: 25.7649</w:t>
      </w:r>
      <w:r>
        <w:br/>
        <w:t>k=1 sigma: 200</w:t>
      </w:r>
      <w:r>
        <w:br/>
        <w:t>k=1 p (permutation): 0.021978</w:t>
      </w:r>
      <w:r>
        <w:br/>
        <w:t>best p over ks: 0.021978 (k=1)</w:t>
      </w:r>
    </w:p>
    <w:p w14:paraId="01130359" w14:textId="77777777" w:rsidR="00A61974" w:rsidRDefault="00CA2B1C">
      <w:r>
        <w:rPr>
          <w:noProof/>
        </w:rPr>
        <w:drawing>
          <wp:inline distT="0" distB="0" distL="0" distR="0" wp14:anchorId="1F16A145" wp14:editId="4235A8A9">
            <wp:extent cx="5486400" cy="36576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1815A654" w14:textId="77777777">
        <w:tc>
          <w:tcPr>
            <w:tcW w:w="2880" w:type="dxa"/>
          </w:tcPr>
          <w:p w14:paraId="51742D8B" w14:textId="77777777" w:rsidR="00A61974" w:rsidRDefault="00CA2B1C">
            <w:r>
              <w:rPr>
                <w:noProof/>
              </w:rPr>
              <w:drawing>
                <wp:inline distT="0" distB="0" distL="0" distR="0" wp14:anchorId="1F943802" wp14:editId="14356BB0">
                  <wp:extent cx="1828800" cy="146304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710420E2" w14:textId="77777777" w:rsidR="00A61974" w:rsidRDefault="00CA2B1C">
            <w:r>
              <w:rPr>
                <w:noProof/>
              </w:rPr>
              <w:drawing>
                <wp:inline distT="0" distB="0" distL="0" distR="0" wp14:anchorId="6070F2F0" wp14:editId="6824BD46">
                  <wp:extent cx="1828800" cy="146304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466E7F47" w14:textId="77777777" w:rsidR="00A61974" w:rsidRDefault="00CA2B1C">
            <w:r>
              <w:rPr>
                <w:noProof/>
              </w:rPr>
              <w:drawing>
                <wp:inline distT="0" distB="0" distL="0" distR="0" wp14:anchorId="647E0955" wp14:editId="5238F917">
                  <wp:extent cx="1828800" cy="146304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9AAEB3" w14:textId="77777777" w:rsidR="00A61974" w:rsidRDefault="00A61974"/>
    <w:p w14:paraId="762CB5C2" w14:textId="77777777" w:rsidR="00A61974" w:rsidRDefault="00CA2B1C">
      <w:pPr>
        <w:pStyle w:val="1"/>
      </w:pPr>
      <w:r>
        <w:lastRenderedPageBreak/>
        <w:t>20251221_135907_both_concreteness_n400</w:t>
      </w:r>
    </w:p>
    <w:p w14:paraId="2C45BE2D" w14:textId="77777777" w:rsidR="00A61974" w:rsidRDefault="00CA2B1C">
      <w:pPr>
        <w:pStyle w:val="21"/>
      </w:pPr>
      <w:r>
        <w:t>Mode: exp1  (stimulus=exp1_mean)</w:t>
      </w:r>
    </w:p>
    <w:p w14:paraId="0A9D9101" w14:textId="77777777" w:rsidR="00A61974" w:rsidRDefault="00CA2B1C">
      <w:r>
        <w:t>model: gpt-4o-mini</w:t>
      </w:r>
      <w:r>
        <w:br/>
        <w:t>which: both</w:t>
      </w:r>
      <w:r>
        <w:br/>
        <w:t>dimension: concreteness</w:t>
      </w:r>
      <w:r>
        <w:br/>
        <w:t>uses_warriner_word_source: False</w:t>
      </w:r>
      <w:r>
        <w:br/>
        <w:t>n_words: 400</w:t>
      </w:r>
      <w:r>
        <w:br/>
        <w:t>match_rate_vs_exp2: 1</w:t>
      </w:r>
      <w:r>
        <w:br/>
        <w:t>k=1 half_amp: 1.84518</w:t>
      </w:r>
      <w:r>
        <w:br/>
        <w:t>k=1 sigma: 6.14686</w:t>
      </w:r>
      <w:r>
        <w:br/>
        <w:t>k=1 p (permutation): 0.260739</w:t>
      </w:r>
      <w:r>
        <w:br/>
        <w:t>best p over ks: 0.030969 (k=-5)</w:t>
      </w:r>
    </w:p>
    <w:p w14:paraId="59D07FDF" w14:textId="77777777" w:rsidR="00A61974" w:rsidRDefault="00CA2B1C">
      <w:r>
        <w:rPr>
          <w:noProof/>
        </w:rPr>
        <w:drawing>
          <wp:inline distT="0" distB="0" distL="0" distR="0" wp14:anchorId="6EB8C0D1" wp14:editId="40CA0D7C">
            <wp:extent cx="5486400" cy="36576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5FC4A7E8" w14:textId="77777777">
        <w:tc>
          <w:tcPr>
            <w:tcW w:w="2880" w:type="dxa"/>
          </w:tcPr>
          <w:p w14:paraId="2EC663CE" w14:textId="77777777" w:rsidR="00A61974" w:rsidRDefault="00CA2B1C">
            <w:r>
              <w:rPr>
                <w:noProof/>
              </w:rPr>
              <w:drawing>
                <wp:inline distT="0" distB="0" distL="0" distR="0" wp14:anchorId="227415C1" wp14:editId="5A73606F">
                  <wp:extent cx="1828800" cy="146304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0BEFAEDB" w14:textId="77777777" w:rsidR="00A61974" w:rsidRDefault="00CA2B1C">
            <w:r>
              <w:rPr>
                <w:noProof/>
              </w:rPr>
              <w:drawing>
                <wp:inline distT="0" distB="0" distL="0" distR="0" wp14:anchorId="17475B91" wp14:editId="279089F7">
                  <wp:extent cx="1828800" cy="146304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0513B2F2" w14:textId="77777777" w:rsidR="00A61974" w:rsidRDefault="00CA2B1C">
            <w:r>
              <w:rPr>
                <w:noProof/>
              </w:rPr>
              <w:drawing>
                <wp:inline distT="0" distB="0" distL="0" distR="0" wp14:anchorId="6F099CB9" wp14:editId="5ECE56CC">
                  <wp:extent cx="1828800" cy="146304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A5FC0" w14:textId="77777777" w:rsidR="00A61974" w:rsidRDefault="00A61974"/>
    <w:p w14:paraId="09E814E1" w14:textId="77777777" w:rsidR="00A61974" w:rsidRDefault="00CA2B1C">
      <w:pPr>
        <w:pStyle w:val="21"/>
      </w:pPr>
      <w:r>
        <w:lastRenderedPageBreak/>
        <w:t>Mode: norms  (stimulus=warriner_norms)</w:t>
      </w:r>
    </w:p>
    <w:p w14:paraId="2775C432" w14:textId="77777777" w:rsidR="00A61974" w:rsidRDefault="00CA2B1C">
      <w:r>
        <w:t>model: gpt-4o-mini</w:t>
      </w:r>
      <w:r>
        <w:br/>
        <w:t>which: both</w:t>
      </w:r>
      <w:r>
        <w:br/>
      </w:r>
      <w:r>
        <w:t>dimension: concreteness</w:t>
      </w:r>
      <w:r>
        <w:br/>
        <w:t>uses_warriner_word_source: False</w:t>
      </w:r>
      <w:r>
        <w:br/>
        <w:t>n_words: 400</w:t>
      </w:r>
      <w:r>
        <w:br/>
        <w:t>match_rate_vs_exp2: 0.3175</w:t>
      </w:r>
      <w:r>
        <w:br/>
        <w:t>k=1 half_amp: 24.6658</w:t>
      </w:r>
      <w:r>
        <w:br/>
        <w:t>k=1 sigma: 200</w:t>
      </w:r>
      <w:r>
        <w:br/>
        <w:t>k=1 p (permutation): 0.030969</w:t>
      </w:r>
      <w:r>
        <w:br/>
        <w:t>best p over ks: 0.030969 (k=1)</w:t>
      </w:r>
    </w:p>
    <w:p w14:paraId="6BF47E70" w14:textId="77777777" w:rsidR="00A61974" w:rsidRDefault="00CA2B1C">
      <w:r>
        <w:rPr>
          <w:noProof/>
        </w:rPr>
        <w:drawing>
          <wp:inline distT="0" distB="0" distL="0" distR="0" wp14:anchorId="2CE4B809" wp14:editId="5D7508A2">
            <wp:extent cx="5486400" cy="36576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7E7D269D" w14:textId="77777777">
        <w:tc>
          <w:tcPr>
            <w:tcW w:w="2880" w:type="dxa"/>
          </w:tcPr>
          <w:p w14:paraId="1DA38B72" w14:textId="77777777" w:rsidR="00A61974" w:rsidRDefault="00CA2B1C">
            <w:r>
              <w:rPr>
                <w:noProof/>
              </w:rPr>
              <w:drawing>
                <wp:inline distT="0" distB="0" distL="0" distR="0" wp14:anchorId="6DD9271C" wp14:editId="3EBE4B77">
                  <wp:extent cx="1828800" cy="146304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6295887" w14:textId="77777777" w:rsidR="00A61974" w:rsidRDefault="00CA2B1C">
            <w:r>
              <w:rPr>
                <w:noProof/>
              </w:rPr>
              <w:drawing>
                <wp:inline distT="0" distB="0" distL="0" distR="0" wp14:anchorId="2561FC75" wp14:editId="3B1EE162">
                  <wp:extent cx="1828800" cy="146304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1B35EACB" w14:textId="77777777" w:rsidR="00A61974" w:rsidRDefault="00CA2B1C">
            <w:r>
              <w:rPr>
                <w:noProof/>
              </w:rPr>
              <w:drawing>
                <wp:inline distT="0" distB="0" distL="0" distR="0" wp14:anchorId="2AB92E04" wp14:editId="1D2718E3">
                  <wp:extent cx="1828800" cy="146304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3F5012" w14:textId="77777777" w:rsidR="00A61974" w:rsidRDefault="00A61974"/>
    <w:p w14:paraId="71EF7FE7" w14:textId="77777777" w:rsidR="00A61974" w:rsidRDefault="00CA2B1C">
      <w:pPr>
        <w:pStyle w:val="1"/>
      </w:pPr>
      <w:r>
        <w:lastRenderedPageBreak/>
        <w:t>20251221_135911_both_arousal_n400</w:t>
      </w:r>
    </w:p>
    <w:p w14:paraId="0C0AB80F" w14:textId="77777777" w:rsidR="00A61974" w:rsidRDefault="00CA2B1C">
      <w:pPr>
        <w:pStyle w:val="21"/>
      </w:pPr>
      <w:r>
        <w:t>Mode: exp1  (stimulus=exp1_mean)</w:t>
      </w:r>
    </w:p>
    <w:p w14:paraId="1243C3BC" w14:textId="77777777" w:rsidR="00A61974" w:rsidRDefault="00CA2B1C">
      <w:r>
        <w:t>model: gpt-4o-mini</w:t>
      </w:r>
      <w:r>
        <w:br/>
        <w:t>which: both</w:t>
      </w:r>
      <w:r>
        <w:br/>
        <w:t>dimension: arousal</w:t>
      </w:r>
      <w:r>
        <w:br/>
        <w:t>uses_warriner_word_source: False</w:t>
      </w:r>
      <w:r>
        <w:br/>
        <w:t>n_words: 400</w:t>
      </w:r>
      <w:r>
        <w:br/>
        <w:t>match_rate_vs_exp2: 1</w:t>
      </w:r>
      <w:r>
        <w:br/>
        <w:t>k=1 half_amp: 0.879054</w:t>
      </w:r>
      <w:r>
        <w:br/>
        <w:t>k=1 sigma: 24.0153</w:t>
      </w:r>
      <w:r>
        <w:br/>
        <w:t>k=1 p (permutation): 0.47952</w:t>
      </w:r>
      <w:r>
        <w:br/>
        <w:t>best p over ks: 0.47952 (k=1)</w:t>
      </w:r>
    </w:p>
    <w:p w14:paraId="4CB8C42F" w14:textId="77777777" w:rsidR="00A61974" w:rsidRDefault="00CA2B1C">
      <w:r>
        <w:rPr>
          <w:noProof/>
        </w:rPr>
        <w:drawing>
          <wp:inline distT="0" distB="0" distL="0" distR="0" wp14:anchorId="7FF2703D" wp14:editId="12C8C1B5">
            <wp:extent cx="5486400" cy="36576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02E1C767" w14:textId="77777777">
        <w:tc>
          <w:tcPr>
            <w:tcW w:w="2880" w:type="dxa"/>
          </w:tcPr>
          <w:p w14:paraId="674B2473" w14:textId="77777777" w:rsidR="00A61974" w:rsidRDefault="00CA2B1C">
            <w:r>
              <w:rPr>
                <w:noProof/>
              </w:rPr>
              <w:drawing>
                <wp:inline distT="0" distB="0" distL="0" distR="0" wp14:anchorId="3ABC05CF" wp14:editId="5A37B3DC">
                  <wp:extent cx="1828800" cy="146304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48C246C3" w14:textId="77777777" w:rsidR="00A61974" w:rsidRDefault="00CA2B1C">
            <w:r>
              <w:rPr>
                <w:noProof/>
              </w:rPr>
              <w:drawing>
                <wp:inline distT="0" distB="0" distL="0" distR="0" wp14:anchorId="25FBDAB6" wp14:editId="4A023F26">
                  <wp:extent cx="1828800" cy="146304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602191C3" w14:textId="77777777" w:rsidR="00A61974" w:rsidRDefault="00CA2B1C">
            <w:r>
              <w:rPr>
                <w:noProof/>
              </w:rPr>
              <w:drawing>
                <wp:inline distT="0" distB="0" distL="0" distR="0" wp14:anchorId="533D7623" wp14:editId="77E9F4AD">
                  <wp:extent cx="1828800" cy="146304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AB5A90" w14:textId="77777777" w:rsidR="00A61974" w:rsidRDefault="00A61974"/>
    <w:p w14:paraId="0ABE1D3C" w14:textId="77777777" w:rsidR="00A61974" w:rsidRDefault="00CA2B1C">
      <w:pPr>
        <w:pStyle w:val="21"/>
      </w:pPr>
      <w:r>
        <w:lastRenderedPageBreak/>
        <w:t>Mode: norms  (stimulus=warriner_norms)</w:t>
      </w:r>
    </w:p>
    <w:p w14:paraId="3A7445E3" w14:textId="77777777" w:rsidR="00A61974" w:rsidRDefault="00CA2B1C">
      <w:r>
        <w:t>model: gpt-4o-mini</w:t>
      </w:r>
      <w:r>
        <w:br/>
        <w:t>which: both</w:t>
      </w:r>
      <w:r>
        <w:br/>
        <w:t>dimension: arousal</w:t>
      </w:r>
      <w:r>
        <w:br/>
        <w:t>uses_warriner_word_source: False</w:t>
      </w:r>
      <w:r>
        <w:br/>
        <w:t>n_words: 400</w:t>
      </w:r>
      <w:r>
        <w:br/>
        <w:t>match_rate_vs_exp2: 0.3175</w:t>
      </w:r>
      <w:r>
        <w:br/>
        <w:t>k=1 half_amp: 0.476417</w:t>
      </w:r>
      <w:r>
        <w:br/>
        <w:t>k=1 sigma: 15.9653</w:t>
      </w:r>
      <w:r>
        <w:br/>
        <w:t>k=1 p (permutation): 0.942058</w:t>
      </w:r>
      <w:r>
        <w:br/>
        <w:t>best p over ks: 0.171828 (k=2)</w:t>
      </w:r>
    </w:p>
    <w:p w14:paraId="19A9ED0F" w14:textId="77777777" w:rsidR="00A61974" w:rsidRDefault="00CA2B1C">
      <w:r>
        <w:rPr>
          <w:noProof/>
        </w:rPr>
        <w:drawing>
          <wp:inline distT="0" distB="0" distL="0" distR="0" wp14:anchorId="655C9A7D" wp14:editId="2C9FA12D">
            <wp:extent cx="5486400" cy="36576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0D3FD250" w14:textId="77777777">
        <w:tc>
          <w:tcPr>
            <w:tcW w:w="2880" w:type="dxa"/>
          </w:tcPr>
          <w:p w14:paraId="26F818E4" w14:textId="77777777" w:rsidR="00A61974" w:rsidRDefault="00CA2B1C">
            <w:r>
              <w:rPr>
                <w:noProof/>
              </w:rPr>
              <w:drawing>
                <wp:inline distT="0" distB="0" distL="0" distR="0" wp14:anchorId="02F7072E" wp14:editId="59DB1C4B">
                  <wp:extent cx="1828800" cy="146304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16DF9E66" w14:textId="77777777" w:rsidR="00A61974" w:rsidRDefault="00CA2B1C">
            <w:r>
              <w:rPr>
                <w:noProof/>
              </w:rPr>
              <w:drawing>
                <wp:inline distT="0" distB="0" distL="0" distR="0" wp14:anchorId="45D94602" wp14:editId="3B5FA6A0">
                  <wp:extent cx="1828800" cy="146304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1BCC720B" w14:textId="77777777" w:rsidR="00A61974" w:rsidRDefault="00CA2B1C">
            <w:r>
              <w:rPr>
                <w:noProof/>
              </w:rPr>
              <w:drawing>
                <wp:inline distT="0" distB="0" distL="0" distR="0" wp14:anchorId="5F88112E" wp14:editId="0207EF60">
                  <wp:extent cx="1828800" cy="146304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73F105" w14:textId="77777777" w:rsidR="00A61974" w:rsidRDefault="00A61974"/>
    <w:p w14:paraId="4EF2423A" w14:textId="77777777" w:rsidR="00A61974" w:rsidRDefault="00CA2B1C">
      <w:pPr>
        <w:pStyle w:val="1"/>
      </w:pPr>
      <w:r>
        <w:lastRenderedPageBreak/>
        <w:t>20251221_144236_both_concreteness_n400</w:t>
      </w:r>
    </w:p>
    <w:p w14:paraId="3EE39D1D" w14:textId="77777777" w:rsidR="00A61974" w:rsidRDefault="00CA2B1C">
      <w:pPr>
        <w:pStyle w:val="21"/>
      </w:pPr>
      <w:r>
        <w:t>Mode: norms  (stimulus=warriner_norms)</w:t>
      </w:r>
    </w:p>
    <w:p w14:paraId="3D0F268B" w14:textId="77777777" w:rsidR="00A61974" w:rsidRDefault="00CA2B1C">
      <w:r>
        <w:t>model: gpt-4.1</w:t>
      </w:r>
      <w:r>
        <w:br/>
        <w:t>which: both</w:t>
      </w:r>
      <w:r>
        <w:br/>
        <w:t>dimension: concreteness</w:t>
      </w:r>
      <w:r>
        <w:br/>
        <w:t>uses_warriner_word_source: False</w:t>
      </w:r>
      <w:r>
        <w:br/>
        <w:t>n_words: 400</w:t>
      </w:r>
      <w:r>
        <w:br/>
        <w:t>match_rate_vs_exp2: 0.3175</w:t>
      </w:r>
      <w:r>
        <w:br/>
        <w:t>k=1 half_amp: 25.5931</w:t>
      </w:r>
      <w:r>
        <w:br/>
      </w:r>
      <w:r>
        <w:t>k=1 sigma: 200</w:t>
      </w:r>
      <w:r>
        <w:br/>
        <w:t>k=1 p (permutation): 0.026973</w:t>
      </w:r>
      <w:r>
        <w:br/>
        <w:t>best p over ks: 0.026973 (k=1)</w:t>
      </w:r>
    </w:p>
    <w:p w14:paraId="09468781" w14:textId="77777777" w:rsidR="00A61974" w:rsidRDefault="00CA2B1C">
      <w:r>
        <w:rPr>
          <w:noProof/>
        </w:rPr>
        <w:drawing>
          <wp:inline distT="0" distB="0" distL="0" distR="0" wp14:anchorId="0576EB4E" wp14:editId="3E2DB002">
            <wp:extent cx="5486400" cy="36576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304984A2" w14:textId="77777777">
        <w:tc>
          <w:tcPr>
            <w:tcW w:w="2880" w:type="dxa"/>
          </w:tcPr>
          <w:p w14:paraId="71C90DA4" w14:textId="77777777" w:rsidR="00A61974" w:rsidRDefault="00CA2B1C">
            <w:r>
              <w:rPr>
                <w:noProof/>
              </w:rPr>
              <w:drawing>
                <wp:inline distT="0" distB="0" distL="0" distR="0" wp14:anchorId="79C60EAF" wp14:editId="3E2E5BEA">
                  <wp:extent cx="1828800" cy="146304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491D4C1B" w14:textId="77777777" w:rsidR="00A61974" w:rsidRDefault="00CA2B1C">
            <w:r>
              <w:rPr>
                <w:noProof/>
              </w:rPr>
              <w:drawing>
                <wp:inline distT="0" distB="0" distL="0" distR="0" wp14:anchorId="13890218" wp14:editId="0A21FD48">
                  <wp:extent cx="1828800" cy="146304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03FD87A5" w14:textId="77777777" w:rsidR="00A61974" w:rsidRDefault="00CA2B1C">
            <w:r>
              <w:rPr>
                <w:noProof/>
              </w:rPr>
              <w:drawing>
                <wp:inline distT="0" distB="0" distL="0" distR="0" wp14:anchorId="54FE6D3A" wp14:editId="3FB11B25">
                  <wp:extent cx="1828800" cy="146304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71FD77" w14:textId="77777777" w:rsidR="00A61974" w:rsidRDefault="00A61974"/>
    <w:p w14:paraId="23158411" w14:textId="77777777" w:rsidR="00A61974" w:rsidRDefault="00CA2B1C">
      <w:pPr>
        <w:pStyle w:val="1"/>
      </w:pPr>
      <w:r>
        <w:lastRenderedPageBreak/>
        <w:t>20251221_144304_both_arousal_n400</w:t>
      </w:r>
    </w:p>
    <w:p w14:paraId="0B783EBF" w14:textId="77777777" w:rsidR="00A61974" w:rsidRDefault="00CA2B1C">
      <w:pPr>
        <w:pStyle w:val="21"/>
      </w:pPr>
      <w:r>
        <w:t>Mode: norms  (stimulus=warriner_norms)</w:t>
      </w:r>
    </w:p>
    <w:p w14:paraId="1F0BCC34" w14:textId="77777777" w:rsidR="00A61974" w:rsidRDefault="00CA2B1C">
      <w:r>
        <w:t>model: gpt-4.1</w:t>
      </w:r>
      <w:r>
        <w:br/>
        <w:t>which: both</w:t>
      </w:r>
      <w:r>
        <w:br/>
        <w:t>dimension: arousal</w:t>
      </w:r>
      <w:r>
        <w:br/>
      </w:r>
      <w:r>
        <w:t>uses_warriner_word_source: False</w:t>
      </w:r>
      <w:r>
        <w:br/>
        <w:t>n_words: 400</w:t>
      </w:r>
      <w:r>
        <w:br/>
        <w:t>match_rate_vs_exp2: 0.3175</w:t>
      </w:r>
      <w:r>
        <w:br/>
        <w:t>k=1 half_amp: 0.223982</w:t>
      </w:r>
      <w:r>
        <w:br/>
        <w:t>k=1 sigma: 22.3008</w:t>
      </w:r>
      <w:r>
        <w:br/>
        <w:t>k=1 p (permutation): 0.985015</w:t>
      </w:r>
      <w:r>
        <w:br/>
        <w:t>best p over ks: 0.22977 (k=5)</w:t>
      </w:r>
    </w:p>
    <w:p w14:paraId="22A59DD1" w14:textId="77777777" w:rsidR="00A61974" w:rsidRDefault="00CA2B1C">
      <w:r>
        <w:rPr>
          <w:noProof/>
        </w:rPr>
        <w:drawing>
          <wp:inline distT="0" distB="0" distL="0" distR="0" wp14:anchorId="086B2274" wp14:editId="11155E9C">
            <wp:extent cx="5486400" cy="36576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0649DA6B" w14:textId="77777777">
        <w:tc>
          <w:tcPr>
            <w:tcW w:w="2880" w:type="dxa"/>
          </w:tcPr>
          <w:p w14:paraId="46A413DF" w14:textId="77777777" w:rsidR="00A61974" w:rsidRDefault="00CA2B1C">
            <w:r>
              <w:rPr>
                <w:noProof/>
              </w:rPr>
              <w:drawing>
                <wp:inline distT="0" distB="0" distL="0" distR="0" wp14:anchorId="7BDB4F6D" wp14:editId="2782F0C0">
                  <wp:extent cx="1828800" cy="146304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1F9B2DA7" w14:textId="77777777" w:rsidR="00A61974" w:rsidRDefault="00CA2B1C">
            <w:r>
              <w:rPr>
                <w:noProof/>
              </w:rPr>
              <w:drawing>
                <wp:inline distT="0" distB="0" distL="0" distR="0" wp14:anchorId="655ABBCE" wp14:editId="64E3C7AB">
                  <wp:extent cx="1828800" cy="146304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1F3318C4" w14:textId="77777777" w:rsidR="00A61974" w:rsidRDefault="00CA2B1C">
            <w:r>
              <w:rPr>
                <w:noProof/>
              </w:rPr>
              <w:drawing>
                <wp:inline distT="0" distB="0" distL="0" distR="0" wp14:anchorId="116FD24D" wp14:editId="09E38C06">
                  <wp:extent cx="1828800" cy="146304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4CEBB9" w14:textId="77777777" w:rsidR="00A61974" w:rsidRDefault="00A61974"/>
    <w:p w14:paraId="53FC0288" w14:textId="77777777" w:rsidR="00A61974" w:rsidRDefault="00CA2B1C">
      <w:pPr>
        <w:pStyle w:val="1"/>
      </w:pPr>
      <w:r>
        <w:lastRenderedPageBreak/>
        <w:t>20251221_172610_both_concreteness_n400</w:t>
      </w:r>
    </w:p>
    <w:p w14:paraId="05F9EB95" w14:textId="77777777" w:rsidR="00A61974" w:rsidRDefault="00CA2B1C">
      <w:pPr>
        <w:pStyle w:val="21"/>
      </w:pPr>
      <w:r>
        <w:t>Mode: exp1  (stimulus=exp1_mean)</w:t>
      </w:r>
    </w:p>
    <w:p w14:paraId="5FCF743D" w14:textId="77777777" w:rsidR="00A61974" w:rsidRDefault="00CA2B1C">
      <w:r>
        <w:t>model: gpt-4o</w:t>
      </w:r>
      <w:r>
        <w:br/>
        <w:t>which: both</w:t>
      </w:r>
      <w:r>
        <w:br/>
        <w:t>dimension: concreteness</w:t>
      </w:r>
      <w:r>
        <w:br/>
        <w:t>uses_warriner_word_source: False</w:t>
      </w:r>
      <w:r>
        <w:br/>
        <w:t>n_words: 400</w:t>
      </w:r>
      <w:r>
        <w:br/>
        <w:t>match_rate_vs_exp2: 1</w:t>
      </w:r>
      <w:r>
        <w:br/>
        <w:t>k=1 half_amp: 1.50394</w:t>
      </w:r>
      <w:r>
        <w:br/>
        <w:t>k=1 sigma: 77.7491</w:t>
      </w:r>
      <w:r>
        <w:br/>
        <w:t>k=1 p (permutation): 0.123876</w:t>
      </w:r>
      <w:r>
        <w:br/>
        <w:t>best p over ks: 0.01998 (k=-1)</w:t>
      </w:r>
    </w:p>
    <w:p w14:paraId="34AB4272" w14:textId="77777777" w:rsidR="00A61974" w:rsidRDefault="00CA2B1C">
      <w:r>
        <w:rPr>
          <w:noProof/>
        </w:rPr>
        <w:drawing>
          <wp:inline distT="0" distB="0" distL="0" distR="0" wp14:anchorId="797F708F" wp14:editId="290E0880">
            <wp:extent cx="5486400" cy="36576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70C5578C" w14:textId="77777777">
        <w:tc>
          <w:tcPr>
            <w:tcW w:w="2880" w:type="dxa"/>
          </w:tcPr>
          <w:p w14:paraId="2920D3AD" w14:textId="77777777" w:rsidR="00A61974" w:rsidRDefault="00CA2B1C">
            <w:r>
              <w:rPr>
                <w:noProof/>
              </w:rPr>
              <w:drawing>
                <wp:inline distT="0" distB="0" distL="0" distR="0" wp14:anchorId="1A68D55E" wp14:editId="42CE39D6">
                  <wp:extent cx="1828800" cy="146304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6B655987" w14:textId="77777777" w:rsidR="00A61974" w:rsidRDefault="00CA2B1C">
            <w:r>
              <w:rPr>
                <w:noProof/>
              </w:rPr>
              <w:drawing>
                <wp:inline distT="0" distB="0" distL="0" distR="0" wp14:anchorId="7C8D938A" wp14:editId="5E621C4D">
                  <wp:extent cx="1828800" cy="146304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A288D66" w14:textId="77777777" w:rsidR="00A61974" w:rsidRDefault="00CA2B1C">
            <w:r>
              <w:rPr>
                <w:noProof/>
              </w:rPr>
              <w:drawing>
                <wp:inline distT="0" distB="0" distL="0" distR="0" wp14:anchorId="74E4A9E2" wp14:editId="0356433C">
                  <wp:extent cx="1828800" cy="146304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C795D" w14:textId="77777777" w:rsidR="00A61974" w:rsidRDefault="00A61974"/>
    <w:p w14:paraId="2288C705" w14:textId="77777777" w:rsidR="00A61974" w:rsidRDefault="00CA2B1C">
      <w:pPr>
        <w:pStyle w:val="21"/>
      </w:pPr>
      <w:r>
        <w:lastRenderedPageBreak/>
        <w:t>Mode: norms  (stimulus=warriner_norms)</w:t>
      </w:r>
    </w:p>
    <w:p w14:paraId="7447C34F" w14:textId="77777777" w:rsidR="00A61974" w:rsidRDefault="00CA2B1C">
      <w:r>
        <w:t>model: gpt-4o</w:t>
      </w:r>
      <w:r>
        <w:br/>
        <w:t>which: both</w:t>
      </w:r>
      <w:r>
        <w:br/>
        <w:t>dimension: concreteness</w:t>
      </w:r>
      <w:r>
        <w:br/>
        <w:t>uses_warriner_word_source: False</w:t>
      </w:r>
      <w:r>
        <w:br/>
        <w:t>n_words: 400</w:t>
      </w:r>
      <w:r>
        <w:br/>
        <w:t>match_rate_vs_exp2: 0.3175</w:t>
      </w:r>
      <w:r>
        <w:br/>
        <w:t>k=1 half_amp: 19.0067</w:t>
      </w:r>
      <w:r>
        <w:br/>
        <w:t>k=1 sigma: 200</w:t>
      </w:r>
      <w:r>
        <w:br/>
        <w:t>k=1 p (permutation): 0.045954</w:t>
      </w:r>
      <w:r>
        <w:br/>
        <w:t>best p over ks: 0.045954 (k=1)</w:t>
      </w:r>
    </w:p>
    <w:p w14:paraId="001CAC42" w14:textId="77777777" w:rsidR="00A61974" w:rsidRDefault="00CA2B1C">
      <w:r>
        <w:rPr>
          <w:noProof/>
        </w:rPr>
        <w:drawing>
          <wp:inline distT="0" distB="0" distL="0" distR="0" wp14:anchorId="1F5DF94A" wp14:editId="733150F7">
            <wp:extent cx="5486400" cy="36576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0DB7EE8C" w14:textId="77777777">
        <w:tc>
          <w:tcPr>
            <w:tcW w:w="2880" w:type="dxa"/>
          </w:tcPr>
          <w:p w14:paraId="67090B82" w14:textId="77777777" w:rsidR="00A61974" w:rsidRDefault="00CA2B1C">
            <w:r>
              <w:rPr>
                <w:noProof/>
              </w:rPr>
              <w:drawing>
                <wp:inline distT="0" distB="0" distL="0" distR="0" wp14:anchorId="45FBFFB4" wp14:editId="6F8D6C7D">
                  <wp:extent cx="1828800" cy="1463040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610B6885" w14:textId="77777777" w:rsidR="00A61974" w:rsidRDefault="00CA2B1C">
            <w:r>
              <w:rPr>
                <w:noProof/>
              </w:rPr>
              <w:drawing>
                <wp:inline distT="0" distB="0" distL="0" distR="0" wp14:anchorId="1F87D7EC" wp14:editId="39732A6A">
                  <wp:extent cx="1828800" cy="146304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0DB5ACEE" w14:textId="77777777" w:rsidR="00A61974" w:rsidRDefault="00CA2B1C">
            <w:r>
              <w:rPr>
                <w:noProof/>
              </w:rPr>
              <w:drawing>
                <wp:inline distT="0" distB="0" distL="0" distR="0" wp14:anchorId="122EE865" wp14:editId="2C9633E6">
                  <wp:extent cx="1828800" cy="146304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71A4B" w14:textId="77777777" w:rsidR="00A61974" w:rsidRDefault="00A61974"/>
    <w:p w14:paraId="16C89A3F" w14:textId="77777777" w:rsidR="00A61974" w:rsidRDefault="00CA2B1C">
      <w:pPr>
        <w:pStyle w:val="1"/>
      </w:pPr>
      <w:r>
        <w:lastRenderedPageBreak/>
        <w:t>20251224_103903_gpt-4o_exp2_concreteness_n1000</w:t>
      </w:r>
    </w:p>
    <w:p w14:paraId="28D2250D" w14:textId="77777777" w:rsidR="00A61974" w:rsidRDefault="00CA2B1C">
      <w:pPr>
        <w:pStyle w:val="21"/>
      </w:pPr>
      <w:r>
        <w:t>Mode: norms  (stimulus=warriner_norms)</w:t>
      </w:r>
    </w:p>
    <w:p w14:paraId="20E4261D" w14:textId="77777777" w:rsidR="00A61974" w:rsidRDefault="00CA2B1C">
      <w:r>
        <w:t>model: gpt-4o</w:t>
      </w:r>
      <w:r>
        <w:br/>
        <w:t>which: exp2</w:t>
      </w:r>
      <w:r>
        <w:br/>
        <w:t>dimension: concreteness</w:t>
      </w:r>
      <w:r>
        <w:br/>
        <w:t>uses_warriner_word_source: False</w:t>
      </w:r>
      <w:r>
        <w:br/>
        <w:t>n_words: 1000</w:t>
      </w:r>
      <w:r>
        <w:br/>
        <w:t>match_rate_vs_exp2: 0.337</w:t>
      </w:r>
      <w:r>
        <w:br/>
        <w:t>k=1 half_amp: 9.82081</w:t>
      </w:r>
      <w:r>
        <w:br/>
        <w:t>k=1 sigma: 200</w:t>
      </w:r>
      <w:r>
        <w:br/>
        <w:t>k=1 p (permutation): 0.026973</w:t>
      </w:r>
      <w:r>
        <w:br/>
        <w:t>best p over ks: 0.026973 (k=1)</w:t>
      </w:r>
    </w:p>
    <w:p w14:paraId="6B96D776" w14:textId="77777777" w:rsidR="00A61974" w:rsidRDefault="00CA2B1C">
      <w:r>
        <w:rPr>
          <w:noProof/>
        </w:rPr>
        <w:drawing>
          <wp:inline distT="0" distB="0" distL="0" distR="0" wp14:anchorId="1951C3CB" wp14:editId="70D0EFED">
            <wp:extent cx="5486400" cy="36576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50B6E59A" w14:textId="77777777">
        <w:tc>
          <w:tcPr>
            <w:tcW w:w="2880" w:type="dxa"/>
          </w:tcPr>
          <w:p w14:paraId="14D4BB29" w14:textId="77777777" w:rsidR="00A61974" w:rsidRDefault="00CA2B1C">
            <w:r>
              <w:rPr>
                <w:noProof/>
              </w:rPr>
              <w:drawing>
                <wp:inline distT="0" distB="0" distL="0" distR="0" wp14:anchorId="1A91453F" wp14:editId="521A35F6">
                  <wp:extent cx="1828800" cy="146304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401CDFF2" w14:textId="77777777" w:rsidR="00A61974" w:rsidRDefault="00CA2B1C">
            <w:r>
              <w:rPr>
                <w:noProof/>
              </w:rPr>
              <w:drawing>
                <wp:inline distT="0" distB="0" distL="0" distR="0" wp14:anchorId="5295016C" wp14:editId="39646B05">
                  <wp:extent cx="1828800" cy="1463040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EC82EC4" w14:textId="77777777" w:rsidR="00A61974" w:rsidRDefault="00CA2B1C">
            <w:r>
              <w:rPr>
                <w:noProof/>
              </w:rPr>
              <w:drawing>
                <wp:inline distT="0" distB="0" distL="0" distR="0" wp14:anchorId="5C6A700A" wp14:editId="7A590593">
                  <wp:extent cx="1828800" cy="146304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931AF7" w14:textId="77777777" w:rsidR="00A61974" w:rsidRDefault="00A61974"/>
    <w:p w14:paraId="0D7E3D4A" w14:textId="77777777" w:rsidR="00A61974" w:rsidRDefault="00CA2B1C">
      <w:pPr>
        <w:pStyle w:val="1"/>
      </w:pPr>
      <w:r>
        <w:lastRenderedPageBreak/>
        <w:t>20260107_145719_gpt-4o_both_concreteness_n2000</w:t>
      </w:r>
    </w:p>
    <w:p w14:paraId="3F020544" w14:textId="77777777" w:rsidR="00A61974" w:rsidRDefault="00CA2B1C">
      <w:pPr>
        <w:pStyle w:val="21"/>
      </w:pPr>
      <w:r>
        <w:t>Mode: exp1  (stimulus=exp1_mean)</w:t>
      </w:r>
    </w:p>
    <w:p w14:paraId="4B90E32F" w14:textId="77777777" w:rsidR="00A61974" w:rsidRDefault="00CA2B1C">
      <w:r>
        <w:t>model: gpt-4o</w:t>
      </w:r>
      <w:r>
        <w:br/>
        <w:t>which: both</w:t>
      </w:r>
      <w:r>
        <w:br/>
        <w:t>dimension: concreteness</w:t>
      </w:r>
      <w:r>
        <w:br/>
      </w:r>
      <w:r>
        <w:t>uses_warriner_word_source: False</w:t>
      </w:r>
      <w:r>
        <w:br/>
        <w:t>n_words: 2000</w:t>
      </w:r>
      <w:r>
        <w:br/>
        <w:t>match_rate_vs_exp2: 1</w:t>
      </w:r>
      <w:r>
        <w:br/>
        <w:t>k=1 half_amp: 1.82271</w:t>
      </w:r>
      <w:r>
        <w:br/>
        <w:t>k=1 sigma: 200</w:t>
      </w:r>
      <w:r>
        <w:br/>
        <w:t>k=1 p (permutation): 0.00599401</w:t>
      </w:r>
      <w:r>
        <w:br/>
        <w:t>best p over ks: 0.00599401 (k=1)</w:t>
      </w:r>
    </w:p>
    <w:p w14:paraId="106867FB" w14:textId="77777777" w:rsidR="00A61974" w:rsidRDefault="00CA2B1C">
      <w:r>
        <w:rPr>
          <w:noProof/>
        </w:rPr>
        <w:drawing>
          <wp:inline distT="0" distB="0" distL="0" distR="0" wp14:anchorId="4437BF5B" wp14:editId="29B4CFB7">
            <wp:extent cx="5486400" cy="36576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0FE9F126" w14:textId="77777777">
        <w:tc>
          <w:tcPr>
            <w:tcW w:w="2880" w:type="dxa"/>
          </w:tcPr>
          <w:p w14:paraId="1069BCDD" w14:textId="77777777" w:rsidR="00A61974" w:rsidRDefault="00CA2B1C">
            <w:r>
              <w:rPr>
                <w:noProof/>
              </w:rPr>
              <w:drawing>
                <wp:inline distT="0" distB="0" distL="0" distR="0" wp14:anchorId="1891682A" wp14:editId="1D55CE14">
                  <wp:extent cx="1828800" cy="146304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437F11FF" w14:textId="77777777" w:rsidR="00A61974" w:rsidRDefault="00CA2B1C">
            <w:r>
              <w:rPr>
                <w:noProof/>
              </w:rPr>
              <w:drawing>
                <wp:inline distT="0" distB="0" distL="0" distR="0" wp14:anchorId="7FCF9F4B" wp14:editId="5B1EEBC4">
                  <wp:extent cx="1828800" cy="146304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7CE247D0" w14:textId="77777777" w:rsidR="00A61974" w:rsidRDefault="00CA2B1C">
            <w:r>
              <w:rPr>
                <w:noProof/>
              </w:rPr>
              <w:drawing>
                <wp:inline distT="0" distB="0" distL="0" distR="0" wp14:anchorId="4C47B138" wp14:editId="75668436">
                  <wp:extent cx="1828800" cy="1463040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D4F894" w14:textId="77777777" w:rsidR="00A61974" w:rsidRDefault="00A61974"/>
    <w:p w14:paraId="3150FAF7" w14:textId="77777777" w:rsidR="00A61974" w:rsidRDefault="00CA2B1C">
      <w:pPr>
        <w:pStyle w:val="21"/>
      </w:pPr>
      <w:r>
        <w:lastRenderedPageBreak/>
        <w:t>Mode: norms  (stimulus=warriner_norms)</w:t>
      </w:r>
    </w:p>
    <w:p w14:paraId="0AB8AE39" w14:textId="77777777" w:rsidR="00A61974" w:rsidRDefault="00CA2B1C">
      <w:r>
        <w:t>model: gpt-4o</w:t>
      </w:r>
      <w:r>
        <w:br/>
        <w:t>which: both</w:t>
      </w:r>
      <w:r>
        <w:br/>
        <w:t>dimension: concreteness</w:t>
      </w:r>
      <w:r>
        <w:br/>
        <w:t>uses_warriner_word_source: False</w:t>
      </w:r>
      <w:r>
        <w:br/>
        <w:t>n_words: 2000</w:t>
      </w:r>
      <w:r>
        <w:br/>
        <w:t>match_rate_vs_exp2: 0.3362</w:t>
      </w:r>
      <w:r>
        <w:br/>
        <w:t>k=1 half_amp: 5.61659</w:t>
      </w:r>
      <w:r>
        <w:br/>
        <w:t>k=1 sigma: 200</w:t>
      </w:r>
      <w:r>
        <w:br/>
        <w:t>k=1 p (permutation): 0.0549451</w:t>
      </w:r>
      <w:r>
        <w:br/>
        <w:t>best p over ks: 0.0549451 (k=1)</w:t>
      </w:r>
    </w:p>
    <w:p w14:paraId="6A008809" w14:textId="77777777" w:rsidR="00A61974" w:rsidRDefault="00CA2B1C">
      <w:r>
        <w:rPr>
          <w:noProof/>
        </w:rPr>
        <w:drawing>
          <wp:inline distT="0" distB="0" distL="0" distR="0" wp14:anchorId="78EB07C5" wp14:editId="6B961004">
            <wp:extent cx="5486400" cy="365760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3B5102DA" w14:textId="77777777">
        <w:tc>
          <w:tcPr>
            <w:tcW w:w="2880" w:type="dxa"/>
          </w:tcPr>
          <w:p w14:paraId="316FBE7A" w14:textId="77777777" w:rsidR="00A61974" w:rsidRDefault="00CA2B1C">
            <w:r>
              <w:rPr>
                <w:noProof/>
              </w:rPr>
              <w:drawing>
                <wp:inline distT="0" distB="0" distL="0" distR="0" wp14:anchorId="76F1689A" wp14:editId="2646E597">
                  <wp:extent cx="1828800" cy="146304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6EB15CE" w14:textId="77777777" w:rsidR="00A61974" w:rsidRDefault="00CA2B1C">
            <w:r>
              <w:rPr>
                <w:noProof/>
              </w:rPr>
              <w:drawing>
                <wp:inline distT="0" distB="0" distL="0" distR="0" wp14:anchorId="08E29F43" wp14:editId="790472CD">
                  <wp:extent cx="1828800" cy="1463040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3B03E41" w14:textId="77777777" w:rsidR="00A61974" w:rsidRDefault="00CA2B1C">
            <w:r>
              <w:rPr>
                <w:noProof/>
              </w:rPr>
              <w:drawing>
                <wp:inline distT="0" distB="0" distL="0" distR="0" wp14:anchorId="3AB51BC8" wp14:editId="50F7A47E">
                  <wp:extent cx="1828800" cy="1463040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E74AB9" w14:textId="77777777" w:rsidR="00A61974" w:rsidRDefault="00A61974"/>
    <w:p w14:paraId="1D2A79C5" w14:textId="77777777" w:rsidR="00A61974" w:rsidRDefault="00CA2B1C">
      <w:pPr>
        <w:pStyle w:val="1"/>
      </w:pPr>
      <w:r>
        <w:lastRenderedPageBreak/>
        <w:t>20260112_001408_gpt-4o_both_concreteness_n1000</w:t>
      </w:r>
    </w:p>
    <w:p w14:paraId="018E36E3" w14:textId="77777777" w:rsidR="00A61974" w:rsidRDefault="00CA2B1C">
      <w:pPr>
        <w:pStyle w:val="21"/>
      </w:pPr>
      <w:r>
        <w:t>Mode: exp1  (stimulus=exp1_mean)</w:t>
      </w:r>
    </w:p>
    <w:p w14:paraId="47DC5E68" w14:textId="77777777" w:rsidR="00A61974" w:rsidRDefault="00CA2B1C">
      <w:r>
        <w:t>model: gpt-4o</w:t>
      </w:r>
      <w:r>
        <w:br/>
        <w:t>which: both</w:t>
      </w:r>
      <w:r>
        <w:br/>
        <w:t>dimension: concreteness</w:t>
      </w:r>
      <w:r>
        <w:br/>
        <w:t>uses_warriner_word_source: False</w:t>
      </w:r>
      <w:r>
        <w:br/>
        <w:t>n_words: 1000</w:t>
      </w:r>
      <w:r>
        <w:br/>
        <w:t>match_rate_vs_exp2: 1</w:t>
      </w:r>
      <w:r>
        <w:br/>
        <w:t>k=1 half_amp: 1.4986</w:t>
      </w:r>
      <w:r>
        <w:br/>
        <w:t>k=1 sigma: 93.4132</w:t>
      </w:r>
      <w:r>
        <w:br/>
        <w:t>k=1 p (permutation): 0.0549451</w:t>
      </w:r>
      <w:r>
        <w:br/>
        <w:t>best p over ks: 0.0549451 (k=1)</w:t>
      </w:r>
    </w:p>
    <w:p w14:paraId="6C1EA19C" w14:textId="77777777" w:rsidR="00A61974" w:rsidRDefault="00CA2B1C">
      <w:r>
        <w:rPr>
          <w:noProof/>
        </w:rPr>
        <w:drawing>
          <wp:inline distT="0" distB="0" distL="0" distR="0" wp14:anchorId="476E51A3" wp14:editId="6E3EA836">
            <wp:extent cx="5486400" cy="365760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2A4B4268" w14:textId="77777777">
        <w:tc>
          <w:tcPr>
            <w:tcW w:w="2880" w:type="dxa"/>
          </w:tcPr>
          <w:p w14:paraId="6E2ABD34" w14:textId="77777777" w:rsidR="00A61974" w:rsidRDefault="00CA2B1C">
            <w:r>
              <w:rPr>
                <w:noProof/>
              </w:rPr>
              <w:drawing>
                <wp:inline distT="0" distB="0" distL="0" distR="0" wp14:anchorId="74C82330" wp14:editId="3CFAE724">
                  <wp:extent cx="1828800" cy="146304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78A96481" w14:textId="77777777" w:rsidR="00A61974" w:rsidRDefault="00CA2B1C">
            <w:r>
              <w:rPr>
                <w:noProof/>
              </w:rPr>
              <w:drawing>
                <wp:inline distT="0" distB="0" distL="0" distR="0" wp14:anchorId="00822FEA" wp14:editId="1D74E3B3">
                  <wp:extent cx="1828800" cy="1463040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1581A95E" w14:textId="77777777" w:rsidR="00A61974" w:rsidRDefault="00CA2B1C">
            <w:r>
              <w:rPr>
                <w:noProof/>
              </w:rPr>
              <w:drawing>
                <wp:inline distT="0" distB="0" distL="0" distR="0" wp14:anchorId="28500CA4" wp14:editId="2201C0EA">
                  <wp:extent cx="1828800" cy="1463040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3F5FA8" w14:textId="77777777" w:rsidR="00A61974" w:rsidRDefault="00A61974"/>
    <w:p w14:paraId="2E457BA3" w14:textId="77777777" w:rsidR="00A61974" w:rsidRDefault="00CA2B1C">
      <w:pPr>
        <w:pStyle w:val="21"/>
      </w:pPr>
      <w:r>
        <w:lastRenderedPageBreak/>
        <w:t>Mode: norms  (stimulus=warriner_norms)</w:t>
      </w:r>
    </w:p>
    <w:p w14:paraId="3AA4DA42" w14:textId="77777777" w:rsidR="00A61974" w:rsidRDefault="00CA2B1C">
      <w:r>
        <w:t>model: gpt-4o</w:t>
      </w:r>
      <w:r>
        <w:br/>
        <w:t>which: both</w:t>
      </w:r>
      <w:r>
        <w:br/>
        <w:t>dimension: concreteness</w:t>
      </w:r>
      <w:r>
        <w:br/>
        <w:t>uses_warriner_word_source: False</w:t>
      </w:r>
      <w:r>
        <w:br/>
        <w:t>n_words: 1000</w:t>
      </w:r>
      <w:r>
        <w:br/>
        <w:t>match_rate_vs_exp2: 0.333</w:t>
      </w:r>
      <w:r>
        <w:br/>
        <w:t>k=1 half_amp: 2.00226</w:t>
      </w:r>
      <w:r>
        <w:br/>
        <w:t>k=1 sigma: 25.9533</w:t>
      </w:r>
      <w:r>
        <w:br/>
        <w:t>k=1 p (permutation): 0.591409</w:t>
      </w:r>
      <w:r>
        <w:br/>
        <w:t>best p over ks: 0.00999001 (k=-2)</w:t>
      </w:r>
    </w:p>
    <w:p w14:paraId="6155D8BC" w14:textId="77777777" w:rsidR="00A61974" w:rsidRDefault="00CA2B1C">
      <w:r>
        <w:rPr>
          <w:noProof/>
        </w:rPr>
        <w:drawing>
          <wp:inline distT="0" distB="0" distL="0" distR="0" wp14:anchorId="38529E39" wp14:editId="548CBE4B">
            <wp:extent cx="5486400" cy="365760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2C1711AD" w14:textId="77777777">
        <w:tc>
          <w:tcPr>
            <w:tcW w:w="2880" w:type="dxa"/>
          </w:tcPr>
          <w:p w14:paraId="35689E6E" w14:textId="77777777" w:rsidR="00A61974" w:rsidRDefault="00CA2B1C">
            <w:r>
              <w:rPr>
                <w:noProof/>
              </w:rPr>
              <w:drawing>
                <wp:inline distT="0" distB="0" distL="0" distR="0" wp14:anchorId="366D33A4" wp14:editId="1662DFBD">
                  <wp:extent cx="1828800" cy="1463040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0992BEA7" w14:textId="77777777" w:rsidR="00A61974" w:rsidRDefault="00CA2B1C">
            <w:r>
              <w:rPr>
                <w:noProof/>
              </w:rPr>
              <w:drawing>
                <wp:inline distT="0" distB="0" distL="0" distR="0" wp14:anchorId="6A2E223C" wp14:editId="06E44A11">
                  <wp:extent cx="1828800" cy="1463040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5DA8B43B" w14:textId="77777777" w:rsidR="00A61974" w:rsidRDefault="00CA2B1C">
            <w:r>
              <w:rPr>
                <w:noProof/>
              </w:rPr>
              <w:drawing>
                <wp:inline distT="0" distB="0" distL="0" distR="0" wp14:anchorId="7EFA21B9" wp14:editId="5CECB536">
                  <wp:extent cx="1828800" cy="146304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0DF650" w14:textId="77777777" w:rsidR="00A61974" w:rsidRDefault="00A61974"/>
    <w:p w14:paraId="0EAF1416" w14:textId="77777777" w:rsidR="00A61974" w:rsidRDefault="00CA2B1C">
      <w:pPr>
        <w:pStyle w:val="1"/>
      </w:pPr>
      <w:r>
        <w:lastRenderedPageBreak/>
        <w:t>20260113_162650_gpt-4o_both_concreteness_n1000</w:t>
      </w:r>
    </w:p>
    <w:p w14:paraId="6DA24C3B" w14:textId="77777777" w:rsidR="00A61974" w:rsidRDefault="00CA2B1C">
      <w:pPr>
        <w:pStyle w:val="21"/>
      </w:pPr>
      <w:r>
        <w:t>Mode: exp1  (stimulus=exp1_mean)</w:t>
      </w:r>
    </w:p>
    <w:p w14:paraId="06537523" w14:textId="77777777" w:rsidR="00A61974" w:rsidRDefault="00CA2B1C">
      <w:r>
        <w:t>model: gpt-4o</w:t>
      </w:r>
      <w:r>
        <w:br/>
        <w:t>which: both</w:t>
      </w:r>
      <w:r>
        <w:br/>
        <w:t>dimension: concreteness</w:t>
      </w:r>
      <w:r>
        <w:br/>
        <w:t>uses_warriner_word_source: False</w:t>
      </w:r>
      <w:r>
        <w:br/>
        <w:t>n_words: 1000</w:t>
      </w:r>
      <w:r>
        <w:br/>
        <w:t>match_rate_vs_exp2: 1</w:t>
      </w:r>
      <w:r>
        <w:br/>
        <w:t>k=1 half_amp: 1.82026</w:t>
      </w:r>
      <w:r>
        <w:br/>
        <w:t>k=1 sigma: 200</w:t>
      </w:r>
      <w:r>
        <w:br/>
        <w:t>k=1 p (permutation): 0.046953</w:t>
      </w:r>
      <w:r>
        <w:br/>
        <w:t>best p over ks: 0.046953 (k=1)</w:t>
      </w:r>
    </w:p>
    <w:p w14:paraId="4AC18360" w14:textId="77777777" w:rsidR="00A61974" w:rsidRDefault="00CA2B1C">
      <w:r>
        <w:rPr>
          <w:noProof/>
        </w:rPr>
        <w:drawing>
          <wp:inline distT="0" distB="0" distL="0" distR="0" wp14:anchorId="7FF0ADF5" wp14:editId="4F4E8BEF">
            <wp:extent cx="5486400" cy="365760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2BF4A847" w14:textId="77777777">
        <w:tc>
          <w:tcPr>
            <w:tcW w:w="2880" w:type="dxa"/>
          </w:tcPr>
          <w:p w14:paraId="7CD9D489" w14:textId="77777777" w:rsidR="00A61974" w:rsidRDefault="00CA2B1C">
            <w:r>
              <w:rPr>
                <w:noProof/>
              </w:rPr>
              <w:drawing>
                <wp:inline distT="0" distB="0" distL="0" distR="0" wp14:anchorId="135B3A73" wp14:editId="2DDE1376">
                  <wp:extent cx="1828800" cy="146304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4BBB83BB" w14:textId="77777777" w:rsidR="00A61974" w:rsidRDefault="00CA2B1C">
            <w:r>
              <w:rPr>
                <w:noProof/>
              </w:rPr>
              <w:drawing>
                <wp:inline distT="0" distB="0" distL="0" distR="0" wp14:anchorId="3B9D6CDC" wp14:editId="21660958">
                  <wp:extent cx="1828800" cy="1463040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73B96F6D" w14:textId="77777777" w:rsidR="00A61974" w:rsidRDefault="00CA2B1C">
            <w:r>
              <w:rPr>
                <w:noProof/>
              </w:rPr>
              <w:drawing>
                <wp:inline distT="0" distB="0" distL="0" distR="0" wp14:anchorId="62812B24" wp14:editId="1060EA6F">
                  <wp:extent cx="1828800" cy="1463040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E8730C" w14:textId="77777777" w:rsidR="00A61974" w:rsidRDefault="00A61974"/>
    <w:p w14:paraId="67928998" w14:textId="77777777" w:rsidR="00A61974" w:rsidRDefault="00CA2B1C">
      <w:pPr>
        <w:pStyle w:val="21"/>
      </w:pPr>
      <w:r>
        <w:lastRenderedPageBreak/>
        <w:t>Mode: norms  (stimulus=warriner_norms)</w:t>
      </w:r>
    </w:p>
    <w:p w14:paraId="7BB57E2E" w14:textId="77777777" w:rsidR="00A61974" w:rsidRDefault="00CA2B1C">
      <w:r>
        <w:t>model: gpt-4o</w:t>
      </w:r>
      <w:r>
        <w:br/>
        <w:t>which: both</w:t>
      </w:r>
      <w:r>
        <w:br/>
        <w:t>dimension: concreteness</w:t>
      </w:r>
      <w:r>
        <w:br/>
        <w:t>uses_warriner_word_source: False</w:t>
      </w:r>
      <w:r>
        <w:br/>
        <w:t>n_words: 1000</w:t>
      </w:r>
      <w:r>
        <w:br/>
        <w:t>match_rate_vs_exp2: 0.316</w:t>
      </w:r>
      <w:r>
        <w:br/>
        <w:t>k=1 half_amp: 0.854998</w:t>
      </w:r>
      <w:r>
        <w:br/>
        <w:t>k=1 sigma: 10.8805</w:t>
      </w:r>
      <w:r>
        <w:br/>
        <w:t>k=1 p (permutation): 0.848152</w:t>
      </w:r>
      <w:r>
        <w:br/>
        <w:t>best p over ks: 0.0809191 (k=5)</w:t>
      </w:r>
    </w:p>
    <w:p w14:paraId="7CB6B57A" w14:textId="77777777" w:rsidR="00A61974" w:rsidRDefault="00CA2B1C">
      <w:r>
        <w:rPr>
          <w:noProof/>
        </w:rPr>
        <w:drawing>
          <wp:inline distT="0" distB="0" distL="0" distR="0" wp14:anchorId="710E5C71" wp14:editId="4EFD5D20">
            <wp:extent cx="5486400" cy="365760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475706CE" w14:textId="77777777">
        <w:tc>
          <w:tcPr>
            <w:tcW w:w="2880" w:type="dxa"/>
          </w:tcPr>
          <w:p w14:paraId="085CF273" w14:textId="77777777" w:rsidR="00A61974" w:rsidRDefault="00CA2B1C">
            <w:r>
              <w:rPr>
                <w:noProof/>
              </w:rPr>
              <w:drawing>
                <wp:inline distT="0" distB="0" distL="0" distR="0" wp14:anchorId="68EA7B0D" wp14:editId="067F872E">
                  <wp:extent cx="1828800" cy="1463040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70CDD342" w14:textId="77777777" w:rsidR="00A61974" w:rsidRDefault="00CA2B1C">
            <w:r>
              <w:rPr>
                <w:noProof/>
              </w:rPr>
              <w:drawing>
                <wp:inline distT="0" distB="0" distL="0" distR="0" wp14:anchorId="6571A0F0" wp14:editId="5337FDFD">
                  <wp:extent cx="1828800" cy="1463040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32E6EA2" w14:textId="77777777" w:rsidR="00A61974" w:rsidRDefault="00CA2B1C">
            <w:r>
              <w:rPr>
                <w:noProof/>
              </w:rPr>
              <w:drawing>
                <wp:inline distT="0" distB="0" distL="0" distR="0" wp14:anchorId="2617B4D8" wp14:editId="76818574">
                  <wp:extent cx="1828800" cy="146304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ACF163" w14:textId="77777777" w:rsidR="00A61974" w:rsidRDefault="00A61974"/>
    <w:p w14:paraId="35B55A07" w14:textId="77777777" w:rsidR="00A61974" w:rsidRDefault="00CA2B1C">
      <w:pPr>
        <w:pStyle w:val="1"/>
      </w:pPr>
      <w:r>
        <w:lastRenderedPageBreak/>
        <w:t>20260122_222005_gpt-4o_both_concreteness_n1000</w:t>
      </w:r>
    </w:p>
    <w:p w14:paraId="094B8A26" w14:textId="77777777" w:rsidR="00A61974" w:rsidRDefault="00CA2B1C">
      <w:pPr>
        <w:pStyle w:val="21"/>
      </w:pPr>
      <w:r>
        <w:t>Mode: exp1  (stimulus=exp1_mean)</w:t>
      </w:r>
    </w:p>
    <w:p w14:paraId="31FF91D9" w14:textId="77777777" w:rsidR="00A61974" w:rsidRDefault="00CA2B1C">
      <w:r>
        <w:t>model: gpt-4o</w:t>
      </w:r>
      <w:r>
        <w:br/>
        <w:t>which: both</w:t>
      </w:r>
      <w:r>
        <w:br/>
        <w:t>dimension: concreteness</w:t>
      </w:r>
      <w:r>
        <w:br/>
      </w:r>
      <w:r>
        <w:t>uses_warriner_word_source: False</w:t>
      </w:r>
      <w:r>
        <w:br/>
        <w:t>n_words: 1000</w:t>
      </w:r>
      <w:r>
        <w:br/>
        <w:t>match_rate_vs_exp2: 1</w:t>
      </w:r>
      <w:r>
        <w:br/>
        <w:t>k=1 half_amp: 0.812269</w:t>
      </w:r>
      <w:r>
        <w:br/>
        <w:t>k=1 sigma: 44.5404</w:t>
      </w:r>
      <w:r>
        <w:br/>
        <w:t>k=1 p (permutation): 0.342657</w:t>
      </w:r>
      <w:r>
        <w:br/>
        <w:t>best p over ks: 0.28971 (k=5)</w:t>
      </w:r>
    </w:p>
    <w:p w14:paraId="348AF498" w14:textId="77777777" w:rsidR="00A61974" w:rsidRDefault="00CA2B1C">
      <w:r>
        <w:rPr>
          <w:noProof/>
        </w:rPr>
        <w:drawing>
          <wp:inline distT="0" distB="0" distL="0" distR="0" wp14:anchorId="61E99BD0" wp14:editId="5A0B7153">
            <wp:extent cx="5486400" cy="365760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6987EC78" w14:textId="77777777">
        <w:tc>
          <w:tcPr>
            <w:tcW w:w="2880" w:type="dxa"/>
          </w:tcPr>
          <w:p w14:paraId="51D63EFD" w14:textId="77777777" w:rsidR="00A61974" w:rsidRDefault="00CA2B1C">
            <w:r>
              <w:rPr>
                <w:noProof/>
              </w:rPr>
              <w:drawing>
                <wp:inline distT="0" distB="0" distL="0" distR="0" wp14:anchorId="0407532D" wp14:editId="280E868B">
                  <wp:extent cx="1828800" cy="1463040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33B4C99" w14:textId="77777777" w:rsidR="00A61974" w:rsidRDefault="00CA2B1C">
            <w:r>
              <w:rPr>
                <w:noProof/>
              </w:rPr>
              <w:drawing>
                <wp:inline distT="0" distB="0" distL="0" distR="0" wp14:anchorId="504C47E1" wp14:editId="196E6439">
                  <wp:extent cx="1828800" cy="1463040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34F65782" w14:textId="77777777" w:rsidR="00A61974" w:rsidRDefault="00CA2B1C">
            <w:r>
              <w:rPr>
                <w:noProof/>
              </w:rPr>
              <w:drawing>
                <wp:inline distT="0" distB="0" distL="0" distR="0" wp14:anchorId="3B079E3F" wp14:editId="2E4EB1ED">
                  <wp:extent cx="1828800" cy="1463040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7940F" w14:textId="77777777" w:rsidR="00A61974" w:rsidRDefault="00A61974"/>
    <w:p w14:paraId="5247BC78" w14:textId="77777777" w:rsidR="00A61974" w:rsidRDefault="00CA2B1C">
      <w:pPr>
        <w:pStyle w:val="21"/>
      </w:pPr>
      <w:r>
        <w:lastRenderedPageBreak/>
        <w:t>Mode: norms  (stimulus=warriner_norms)</w:t>
      </w:r>
    </w:p>
    <w:p w14:paraId="25162A34" w14:textId="77777777" w:rsidR="00A61974" w:rsidRDefault="00CA2B1C">
      <w:r>
        <w:t>model: gpt-4o</w:t>
      </w:r>
      <w:r>
        <w:br/>
        <w:t>which: both</w:t>
      </w:r>
      <w:r>
        <w:br/>
        <w:t>dimension: concreteness</w:t>
      </w:r>
      <w:r>
        <w:br/>
        <w:t>uses_warriner_word_source: False</w:t>
      </w:r>
      <w:r>
        <w:br/>
        <w:t>n_words: 1000</w:t>
      </w:r>
      <w:r>
        <w:br/>
        <w:t>match_rate_vs_exp2: 0.333</w:t>
      </w:r>
      <w:r>
        <w:br/>
        <w:t>k=1 half_amp: 2.49197</w:t>
      </w:r>
      <w:r>
        <w:br/>
        <w:t>k=1 sigma: 6.72899</w:t>
      </w:r>
      <w:r>
        <w:br/>
        <w:t>k=1 p (permutation): 0.634366</w:t>
      </w:r>
      <w:r>
        <w:br/>
        <w:t>best p over ks: 0.136863 (k=-3)</w:t>
      </w:r>
    </w:p>
    <w:p w14:paraId="5E5DC1DD" w14:textId="77777777" w:rsidR="00A61974" w:rsidRDefault="00CA2B1C">
      <w:r>
        <w:rPr>
          <w:noProof/>
        </w:rPr>
        <w:drawing>
          <wp:inline distT="0" distB="0" distL="0" distR="0" wp14:anchorId="1C0C9F2D" wp14:editId="2B433F2A">
            <wp:extent cx="5486400" cy="365760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729500D1" w14:textId="77777777">
        <w:tc>
          <w:tcPr>
            <w:tcW w:w="2880" w:type="dxa"/>
          </w:tcPr>
          <w:p w14:paraId="4DE3253C" w14:textId="77777777" w:rsidR="00A61974" w:rsidRDefault="00CA2B1C">
            <w:r>
              <w:rPr>
                <w:noProof/>
              </w:rPr>
              <w:drawing>
                <wp:inline distT="0" distB="0" distL="0" distR="0" wp14:anchorId="4DDB027A" wp14:editId="65FAE274">
                  <wp:extent cx="1828800" cy="1463040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1E18427F" w14:textId="77777777" w:rsidR="00A61974" w:rsidRDefault="00CA2B1C">
            <w:r>
              <w:rPr>
                <w:noProof/>
              </w:rPr>
              <w:drawing>
                <wp:inline distT="0" distB="0" distL="0" distR="0" wp14:anchorId="64CE57B3" wp14:editId="5B076CE1">
                  <wp:extent cx="1828800" cy="1463040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3BBB17E" w14:textId="77777777" w:rsidR="00A61974" w:rsidRDefault="00CA2B1C">
            <w:r>
              <w:rPr>
                <w:noProof/>
              </w:rPr>
              <w:drawing>
                <wp:inline distT="0" distB="0" distL="0" distR="0" wp14:anchorId="46E8E16F" wp14:editId="6F1D362A">
                  <wp:extent cx="1828800" cy="1463040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4D4E28" w14:textId="77777777" w:rsidR="00A61974" w:rsidRDefault="00A61974"/>
    <w:p w14:paraId="05BC34AB" w14:textId="77777777" w:rsidR="00A61974" w:rsidRDefault="00CA2B1C">
      <w:pPr>
        <w:pStyle w:val="1"/>
      </w:pPr>
      <w:r>
        <w:lastRenderedPageBreak/>
        <w:t>20260126_174821_gpt-4o_exp2_concreteness_n2000</w:t>
      </w:r>
    </w:p>
    <w:p w14:paraId="203D3953" w14:textId="2710D526" w:rsidR="00A61974" w:rsidRDefault="00F76B3C">
      <w:pPr>
        <w:pStyle w:val="21"/>
      </w:pPr>
      <w:r>
        <w:rPr>
          <w:rFonts w:eastAsia="宋体" w:hint="eastAsia"/>
          <w:lang w:eastAsia="zh-CN"/>
        </w:rPr>
        <w:t>kv</w:t>
      </w:r>
      <w:r w:rsidR="00CA2B1C">
        <w:t>Mode: norms  (stimulus=warriner_norms)</w:t>
      </w:r>
    </w:p>
    <w:p w14:paraId="67CCD747" w14:textId="77777777" w:rsidR="00A61974" w:rsidRDefault="00CA2B1C">
      <w:r>
        <w:t>model: gpt-4o</w:t>
      </w:r>
      <w:r>
        <w:br/>
        <w:t>which: exp2</w:t>
      </w:r>
      <w:r>
        <w:br/>
        <w:t>dimension: concreteness</w:t>
      </w:r>
      <w:r>
        <w:br/>
        <w:t>uses_warriner_word_source: False</w:t>
      </w:r>
      <w:r>
        <w:br/>
        <w:t>n_words: 2000</w:t>
      </w:r>
      <w:r>
        <w:br/>
        <w:t>match_rate_vs_exp2: 0.33</w:t>
      </w:r>
      <w:r>
        <w:br/>
        <w:t>k=1 half_amp: 2.66041</w:t>
      </w:r>
      <w:r>
        <w:br/>
        <w:t>k=1 sigma: 12.2246</w:t>
      </w:r>
      <w:r>
        <w:br/>
        <w:t>k=1 p (permutation): 0.406593</w:t>
      </w:r>
      <w:r>
        <w:br/>
        <w:t>best p over ks: 0.04995 (k=2)</w:t>
      </w:r>
    </w:p>
    <w:p w14:paraId="386BAC7D" w14:textId="77777777" w:rsidR="00A61974" w:rsidRDefault="00CA2B1C">
      <w:r>
        <w:rPr>
          <w:noProof/>
        </w:rPr>
        <w:drawing>
          <wp:inline distT="0" distB="0" distL="0" distR="0" wp14:anchorId="4EB3D71A" wp14:editId="644FE55F">
            <wp:extent cx="5486400" cy="365760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6C5409BD" w14:textId="77777777">
        <w:tc>
          <w:tcPr>
            <w:tcW w:w="2880" w:type="dxa"/>
          </w:tcPr>
          <w:p w14:paraId="15C50E41" w14:textId="77777777" w:rsidR="00A61974" w:rsidRDefault="00CA2B1C">
            <w:r>
              <w:rPr>
                <w:noProof/>
              </w:rPr>
              <w:drawing>
                <wp:inline distT="0" distB="0" distL="0" distR="0" wp14:anchorId="681F610D" wp14:editId="16DB0D03">
                  <wp:extent cx="1828800" cy="1463040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43C09B18" w14:textId="77777777" w:rsidR="00A61974" w:rsidRDefault="00CA2B1C">
            <w:r>
              <w:rPr>
                <w:noProof/>
              </w:rPr>
              <w:drawing>
                <wp:inline distT="0" distB="0" distL="0" distR="0" wp14:anchorId="6C8EE508" wp14:editId="40F565E8">
                  <wp:extent cx="1828800" cy="1463040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4F0ACC7F" w14:textId="77777777" w:rsidR="00A61974" w:rsidRDefault="00CA2B1C">
            <w:r>
              <w:rPr>
                <w:noProof/>
              </w:rPr>
              <w:drawing>
                <wp:inline distT="0" distB="0" distL="0" distR="0" wp14:anchorId="215354D1" wp14:editId="14E9A01C">
                  <wp:extent cx="1828800" cy="1463040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067D2F" w14:textId="77777777" w:rsidR="00A61974" w:rsidRDefault="00A61974"/>
    <w:p w14:paraId="66FD7912" w14:textId="77777777" w:rsidR="00A61974" w:rsidRDefault="00CA2B1C">
      <w:pPr>
        <w:pStyle w:val="1"/>
      </w:pPr>
      <w:r>
        <w:lastRenderedPageBreak/>
        <w:t>20260126_174922_gpt-4o_exp2_valence_n1000</w:t>
      </w:r>
    </w:p>
    <w:p w14:paraId="251A9144" w14:textId="2101BE53" w:rsidR="00A61974" w:rsidRDefault="00F76B3C">
      <w:pPr>
        <w:pStyle w:val="21"/>
      </w:pPr>
      <w:r>
        <w:rPr>
          <w:rFonts w:eastAsia="宋体" w:hint="eastAsia"/>
          <w:lang w:eastAsia="zh-CN"/>
        </w:rPr>
        <w:t>kv</w:t>
      </w:r>
      <w:r w:rsidR="00CA2B1C">
        <w:t>Mode: norms  (stimulus=warriner_norms)</w:t>
      </w:r>
    </w:p>
    <w:p w14:paraId="07439C7F" w14:textId="77777777" w:rsidR="00A61974" w:rsidRDefault="00CA2B1C">
      <w:r>
        <w:t>model: gpt-4o</w:t>
      </w:r>
      <w:r>
        <w:br/>
        <w:t>which: exp2</w:t>
      </w:r>
      <w:r>
        <w:br/>
        <w:t>dimension: valence</w:t>
      </w:r>
      <w:r>
        <w:br/>
        <w:t>uses_warriner_word_source: False</w:t>
      </w:r>
      <w:r>
        <w:br/>
        <w:t>n_words: 1000</w:t>
      </w:r>
      <w:r>
        <w:br/>
        <w:t>match_rate_vs_exp2: 0.339</w:t>
      </w:r>
      <w:r>
        <w:br/>
        <w:t>k=1 half_amp: 1.09993</w:t>
      </w:r>
      <w:r>
        <w:br/>
      </w:r>
      <w:r>
        <w:t>k=1 sigma: 5.57045</w:t>
      </w:r>
      <w:r>
        <w:br/>
        <w:t>k=1 p (permutation): 0.518482</w:t>
      </w:r>
      <w:r>
        <w:br/>
        <w:t>best p over ks: 0.0919081 (k=-5)</w:t>
      </w:r>
    </w:p>
    <w:p w14:paraId="47D76FDB" w14:textId="77777777" w:rsidR="00A61974" w:rsidRDefault="00CA2B1C">
      <w:r>
        <w:rPr>
          <w:noProof/>
        </w:rPr>
        <w:drawing>
          <wp:inline distT="0" distB="0" distL="0" distR="0" wp14:anchorId="61AFFEE7" wp14:editId="37D2CE9E">
            <wp:extent cx="5486400" cy="365760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451C9B77" w14:textId="77777777">
        <w:tc>
          <w:tcPr>
            <w:tcW w:w="2880" w:type="dxa"/>
          </w:tcPr>
          <w:p w14:paraId="2EEAF57C" w14:textId="77777777" w:rsidR="00A61974" w:rsidRDefault="00CA2B1C">
            <w:r>
              <w:rPr>
                <w:noProof/>
              </w:rPr>
              <w:drawing>
                <wp:inline distT="0" distB="0" distL="0" distR="0" wp14:anchorId="2D4D500D" wp14:editId="0A04D599">
                  <wp:extent cx="1828800" cy="1463040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06D8501F" w14:textId="77777777" w:rsidR="00A61974" w:rsidRDefault="00CA2B1C">
            <w:r>
              <w:rPr>
                <w:noProof/>
              </w:rPr>
              <w:drawing>
                <wp:inline distT="0" distB="0" distL="0" distR="0" wp14:anchorId="7682FE02" wp14:editId="1A57921B">
                  <wp:extent cx="1828800" cy="1463040"/>
                  <wp:effectExtent l="0" t="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33865FF9" w14:textId="77777777" w:rsidR="00A61974" w:rsidRDefault="00CA2B1C">
            <w:r>
              <w:rPr>
                <w:noProof/>
              </w:rPr>
              <w:drawing>
                <wp:inline distT="0" distB="0" distL="0" distR="0" wp14:anchorId="2C8CE78F" wp14:editId="349C12F2">
                  <wp:extent cx="1828800" cy="1463040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84ED0F" w14:textId="77777777" w:rsidR="00A61974" w:rsidRDefault="00A61974"/>
    <w:p w14:paraId="07874792" w14:textId="77777777" w:rsidR="00A61974" w:rsidRDefault="00CA2B1C">
      <w:pPr>
        <w:pStyle w:val="1"/>
      </w:pPr>
      <w:r>
        <w:lastRenderedPageBreak/>
        <w:t>20260126_192052_gpt-4o_exp2_concreteness_n1000</w:t>
      </w:r>
    </w:p>
    <w:p w14:paraId="6BD16DE6" w14:textId="281271F1" w:rsidR="00A61974" w:rsidRDefault="00F76B3C">
      <w:pPr>
        <w:pStyle w:val="21"/>
      </w:pPr>
      <w:r>
        <w:rPr>
          <w:rFonts w:ascii="宋体" w:eastAsia="宋体" w:hAnsi="宋体" w:hint="eastAsia"/>
          <w:lang w:eastAsia="zh-CN"/>
        </w:rPr>
        <w:t>kv</w:t>
      </w:r>
      <w:r w:rsidR="00CA2B1C">
        <w:t>Mode: norms  (stimulus=warriner_norms)</w:t>
      </w:r>
    </w:p>
    <w:p w14:paraId="5C7203CB" w14:textId="77777777" w:rsidR="00A61974" w:rsidRDefault="00CA2B1C">
      <w:r>
        <w:t>model: gpt-4o</w:t>
      </w:r>
      <w:r>
        <w:br/>
        <w:t>which: exp2</w:t>
      </w:r>
      <w:r>
        <w:br/>
        <w:t>dimension: concreteness</w:t>
      </w:r>
      <w:r>
        <w:br/>
      </w:r>
      <w:r>
        <w:t>uses_warriner_word_source: False</w:t>
      </w:r>
      <w:r>
        <w:br/>
        <w:t>n_words: 1000</w:t>
      </w:r>
      <w:r>
        <w:br/>
        <w:t>match_rate_vs_exp2: 0.357</w:t>
      </w:r>
      <w:r>
        <w:br/>
        <w:t>k=1 half_amp: 0.84742</w:t>
      </w:r>
      <w:r>
        <w:br/>
        <w:t>k=1 sigma: 49.8835</w:t>
      </w:r>
      <w:r>
        <w:br/>
        <w:t>k=1 p (permutation): 0.884116</w:t>
      </w:r>
      <w:r>
        <w:br/>
        <w:t>best p over ks: 0.017982 (k=-3)</w:t>
      </w:r>
    </w:p>
    <w:p w14:paraId="1D086AAD" w14:textId="77777777" w:rsidR="00A61974" w:rsidRDefault="00CA2B1C">
      <w:r>
        <w:rPr>
          <w:noProof/>
        </w:rPr>
        <w:drawing>
          <wp:inline distT="0" distB="0" distL="0" distR="0" wp14:anchorId="628F9804" wp14:editId="39C7C3F2">
            <wp:extent cx="5486400" cy="365760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7D466887" w14:textId="77777777">
        <w:tc>
          <w:tcPr>
            <w:tcW w:w="2880" w:type="dxa"/>
          </w:tcPr>
          <w:p w14:paraId="66F11FD9" w14:textId="77777777" w:rsidR="00A61974" w:rsidRDefault="00CA2B1C">
            <w:r>
              <w:rPr>
                <w:noProof/>
              </w:rPr>
              <w:drawing>
                <wp:inline distT="0" distB="0" distL="0" distR="0" wp14:anchorId="3FB4E35F" wp14:editId="19837FCB">
                  <wp:extent cx="1828800" cy="1463040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4B5FC017" w14:textId="77777777" w:rsidR="00A61974" w:rsidRDefault="00CA2B1C">
            <w:r>
              <w:rPr>
                <w:noProof/>
              </w:rPr>
              <w:drawing>
                <wp:inline distT="0" distB="0" distL="0" distR="0" wp14:anchorId="64CA3EC6" wp14:editId="3DD71C54">
                  <wp:extent cx="1828800" cy="1463040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335920A7" w14:textId="77777777" w:rsidR="00A61974" w:rsidRDefault="00CA2B1C">
            <w:r>
              <w:rPr>
                <w:noProof/>
              </w:rPr>
              <w:drawing>
                <wp:inline distT="0" distB="0" distL="0" distR="0" wp14:anchorId="006699A9" wp14:editId="7B21A562">
                  <wp:extent cx="1828800" cy="1463040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24F649" w14:textId="77777777" w:rsidR="00A61974" w:rsidRDefault="00A61974"/>
    <w:p w14:paraId="52091015" w14:textId="77777777" w:rsidR="00A61974" w:rsidRDefault="00CA2B1C">
      <w:pPr>
        <w:pStyle w:val="1"/>
      </w:pPr>
      <w:r>
        <w:lastRenderedPageBreak/>
        <w:t>20260127_225919_gpt-4o_exp2_concreteness_n1000</w:t>
      </w:r>
    </w:p>
    <w:p w14:paraId="40BACCFF" w14:textId="04B58888" w:rsidR="00A61974" w:rsidRDefault="00F76B3C">
      <w:pPr>
        <w:pStyle w:val="21"/>
      </w:pPr>
      <w:r>
        <w:rPr>
          <w:rFonts w:ascii="微软雅黑" w:eastAsia="微软雅黑" w:hAnsi="微软雅黑" w:cs="微软雅黑" w:hint="eastAsia"/>
          <w:lang w:eastAsia="zh-CN"/>
        </w:rPr>
        <w:t>非kv较好结果</w:t>
      </w:r>
      <w:r w:rsidR="00CA2B1C">
        <w:t>Mode: norms  (stimulus=warriner_norms)</w:t>
      </w:r>
    </w:p>
    <w:p w14:paraId="59572488" w14:textId="77777777" w:rsidR="00A61974" w:rsidRDefault="00CA2B1C">
      <w:r>
        <w:t>model: gpt-4o</w:t>
      </w:r>
      <w:r>
        <w:br/>
        <w:t>which: exp2</w:t>
      </w:r>
      <w:r>
        <w:br/>
        <w:t>dimension: concreteness</w:t>
      </w:r>
      <w:r>
        <w:br/>
        <w:t>uses_warriner_word_source: False</w:t>
      </w:r>
      <w:r>
        <w:br/>
        <w:t>n_words: 1000</w:t>
      </w:r>
      <w:r>
        <w:br/>
        <w:t>match_rate_vs_exp2: 0.346</w:t>
      </w:r>
      <w:r>
        <w:br/>
        <w:t>k=1 half_amp: 4.77728</w:t>
      </w:r>
      <w:r>
        <w:br/>
        <w:t>k=1 sigma: 7.30229</w:t>
      </w:r>
      <w:r>
        <w:br/>
        <w:t>k=1 p (permutation): 0.197802</w:t>
      </w:r>
      <w:r>
        <w:br/>
        <w:t>best p over ks: 0.197802 (k=1)</w:t>
      </w:r>
    </w:p>
    <w:p w14:paraId="7F2163B2" w14:textId="77777777" w:rsidR="00A61974" w:rsidRDefault="00CA2B1C">
      <w:r>
        <w:rPr>
          <w:noProof/>
        </w:rPr>
        <w:drawing>
          <wp:inline distT="0" distB="0" distL="0" distR="0" wp14:anchorId="54D29B42" wp14:editId="2E9B288A">
            <wp:extent cx="5486400" cy="365760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40946FC2" w14:textId="77777777">
        <w:tc>
          <w:tcPr>
            <w:tcW w:w="2880" w:type="dxa"/>
          </w:tcPr>
          <w:p w14:paraId="3EFAB241" w14:textId="77777777" w:rsidR="00A61974" w:rsidRDefault="00CA2B1C">
            <w:r>
              <w:rPr>
                <w:noProof/>
              </w:rPr>
              <w:drawing>
                <wp:inline distT="0" distB="0" distL="0" distR="0" wp14:anchorId="116F0FC0" wp14:editId="6CBBF584">
                  <wp:extent cx="1828800" cy="1463040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32953491" w14:textId="77777777" w:rsidR="00A61974" w:rsidRDefault="00CA2B1C">
            <w:r>
              <w:rPr>
                <w:noProof/>
              </w:rPr>
              <w:drawing>
                <wp:inline distT="0" distB="0" distL="0" distR="0" wp14:anchorId="01C6AEB6" wp14:editId="3E292301">
                  <wp:extent cx="1828800" cy="1463040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10E670F" w14:textId="77777777" w:rsidR="00A61974" w:rsidRDefault="00CA2B1C">
            <w:r>
              <w:rPr>
                <w:noProof/>
              </w:rPr>
              <w:drawing>
                <wp:inline distT="0" distB="0" distL="0" distR="0" wp14:anchorId="4B30C19F" wp14:editId="2880BC97">
                  <wp:extent cx="1828800" cy="1463040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903FFE" w14:textId="77777777" w:rsidR="00A61974" w:rsidRDefault="00A61974"/>
    <w:p w14:paraId="4DF3B6EF" w14:textId="77777777" w:rsidR="00A61974" w:rsidRDefault="00CA2B1C">
      <w:pPr>
        <w:pStyle w:val="1"/>
      </w:pPr>
      <w:r>
        <w:t>20260127_230016_gpt-4o_exp2_valence_n1000</w:t>
      </w:r>
    </w:p>
    <w:p w14:paraId="19BDC97D" w14:textId="77777777" w:rsidR="00A61974" w:rsidRDefault="00CA2B1C">
      <w:pPr>
        <w:pStyle w:val="21"/>
      </w:pPr>
      <w:r>
        <w:t>Mode: norms  (stimulus=warriner_norms)</w:t>
      </w:r>
    </w:p>
    <w:p w14:paraId="20E79202" w14:textId="77777777" w:rsidR="00A61974" w:rsidRDefault="00CA2B1C">
      <w:r>
        <w:t>model: gpt-4o</w:t>
      </w:r>
      <w:r>
        <w:br/>
        <w:t>which: exp2</w:t>
      </w:r>
      <w:r>
        <w:br/>
        <w:t>dimension: valence</w:t>
      </w:r>
      <w:r>
        <w:br/>
        <w:t>uses_warriner_word_source: False</w:t>
      </w:r>
      <w:r>
        <w:br/>
        <w:t>n_words: 1000</w:t>
      </w:r>
      <w:r>
        <w:br/>
        <w:t>match_rate_vs_exp2: 0.327</w:t>
      </w:r>
      <w:r>
        <w:br/>
        <w:t>k=1 half_amp: 0.0972654</w:t>
      </w:r>
      <w:r>
        <w:br/>
        <w:t>k=1 sigma: 15.3237</w:t>
      </w:r>
      <w:r>
        <w:br/>
        <w:t>k=1 p (permutation): 0.987013</w:t>
      </w:r>
      <w:r>
        <w:br/>
        <w:t>best p over ks: 0.28971 (k=-5)</w:t>
      </w:r>
    </w:p>
    <w:p w14:paraId="6ED92925" w14:textId="77777777" w:rsidR="00A61974" w:rsidRDefault="00CA2B1C">
      <w:r>
        <w:rPr>
          <w:noProof/>
        </w:rPr>
        <w:drawing>
          <wp:inline distT="0" distB="0" distL="0" distR="0" wp14:anchorId="6DCFBFCC" wp14:editId="55FDF83C">
            <wp:extent cx="5486400" cy="365760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52E26C70" w14:textId="77777777">
        <w:tc>
          <w:tcPr>
            <w:tcW w:w="2880" w:type="dxa"/>
          </w:tcPr>
          <w:p w14:paraId="1C0C6927" w14:textId="77777777" w:rsidR="00A61974" w:rsidRDefault="00CA2B1C">
            <w:r>
              <w:rPr>
                <w:noProof/>
              </w:rPr>
              <w:lastRenderedPageBreak/>
              <w:drawing>
                <wp:inline distT="0" distB="0" distL="0" distR="0" wp14:anchorId="0B28EAD8" wp14:editId="3BC61A2A">
                  <wp:extent cx="1828800" cy="1463040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32AC89F" w14:textId="77777777" w:rsidR="00A61974" w:rsidRDefault="00CA2B1C">
            <w:r>
              <w:rPr>
                <w:noProof/>
              </w:rPr>
              <w:drawing>
                <wp:inline distT="0" distB="0" distL="0" distR="0" wp14:anchorId="39E691DA" wp14:editId="5D7634CE">
                  <wp:extent cx="1828800" cy="1463040"/>
                  <wp:effectExtent l="0" t="0" r="0" b="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3B5F523B" w14:textId="77777777" w:rsidR="00A61974" w:rsidRDefault="00CA2B1C">
            <w:r>
              <w:rPr>
                <w:noProof/>
              </w:rPr>
              <w:drawing>
                <wp:inline distT="0" distB="0" distL="0" distR="0" wp14:anchorId="1AD4B029" wp14:editId="6C76C8E4">
                  <wp:extent cx="1828800" cy="1463040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66D7B5" w14:textId="77777777" w:rsidR="00A61974" w:rsidRDefault="00A61974"/>
    <w:p w14:paraId="2B6E1E7C" w14:textId="77777777" w:rsidR="00A61974" w:rsidRDefault="00CA2B1C">
      <w:pPr>
        <w:pStyle w:val="1"/>
      </w:pPr>
      <w:r>
        <w:t>20260128_002209_gpt-4o_exp2_valence_n1000</w:t>
      </w:r>
    </w:p>
    <w:p w14:paraId="3A944BD2" w14:textId="77777777" w:rsidR="00A61974" w:rsidRDefault="00CA2B1C">
      <w:pPr>
        <w:pStyle w:val="21"/>
      </w:pPr>
      <w:r>
        <w:t>Mode: norms  (stimulus=warriner_norms)</w:t>
      </w:r>
    </w:p>
    <w:p w14:paraId="662D89C8" w14:textId="77777777" w:rsidR="00A61974" w:rsidRDefault="00CA2B1C">
      <w:r>
        <w:t>model: gpt-4o</w:t>
      </w:r>
      <w:r>
        <w:br/>
        <w:t>which: exp2</w:t>
      </w:r>
      <w:r>
        <w:br/>
        <w:t>dimension: valence</w:t>
      </w:r>
      <w:r>
        <w:br/>
        <w:t>uses_warriner_word_source: False</w:t>
      </w:r>
      <w:r>
        <w:br/>
        <w:t>n_words: 1000</w:t>
      </w:r>
      <w:r>
        <w:br/>
        <w:t>match_rate_vs_exp2: 0.3383</w:t>
      </w:r>
      <w:r>
        <w:br/>
        <w:t>k=1 half_amp: 2.11447</w:t>
      </w:r>
      <w:r>
        <w:br/>
        <w:t>k=1 sigma: 6.07042</w:t>
      </w:r>
      <w:r>
        <w:br/>
        <w:t>k=1 p (permutation): 0.195804</w:t>
      </w:r>
      <w:r>
        <w:br/>
        <w:t>best p over ks: 0.195804 (k=1)</w:t>
      </w:r>
    </w:p>
    <w:p w14:paraId="7C0BBD55" w14:textId="77777777" w:rsidR="00A61974" w:rsidRDefault="00CA2B1C">
      <w:r>
        <w:rPr>
          <w:noProof/>
        </w:rPr>
        <w:lastRenderedPageBreak/>
        <w:drawing>
          <wp:inline distT="0" distB="0" distL="0" distR="0" wp14:anchorId="2405D548" wp14:editId="0ED3E7C7">
            <wp:extent cx="5486400" cy="365760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28AE599E" w14:textId="77777777">
        <w:tc>
          <w:tcPr>
            <w:tcW w:w="2880" w:type="dxa"/>
          </w:tcPr>
          <w:p w14:paraId="696B537F" w14:textId="77777777" w:rsidR="00A61974" w:rsidRDefault="00CA2B1C">
            <w:r>
              <w:rPr>
                <w:noProof/>
              </w:rPr>
              <w:drawing>
                <wp:inline distT="0" distB="0" distL="0" distR="0" wp14:anchorId="726F6EBE" wp14:editId="37F86ABB">
                  <wp:extent cx="1828800" cy="1463040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556F2573" w14:textId="77777777" w:rsidR="00A61974" w:rsidRDefault="00CA2B1C">
            <w:r>
              <w:rPr>
                <w:noProof/>
              </w:rPr>
              <w:drawing>
                <wp:inline distT="0" distB="0" distL="0" distR="0" wp14:anchorId="50235D93" wp14:editId="77C9C1D7">
                  <wp:extent cx="1828800" cy="1463040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3FC7F5A" w14:textId="77777777" w:rsidR="00A61974" w:rsidRDefault="00CA2B1C">
            <w:r>
              <w:rPr>
                <w:noProof/>
              </w:rPr>
              <w:drawing>
                <wp:inline distT="0" distB="0" distL="0" distR="0" wp14:anchorId="121E5576" wp14:editId="30C14930">
                  <wp:extent cx="1828800" cy="1463040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B0C589" w14:textId="77777777" w:rsidR="00A61974" w:rsidRDefault="00A61974"/>
    <w:p w14:paraId="6F96E904" w14:textId="77777777" w:rsidR="00A61974" w:rsidRDefault="00CA2B1C">
      <w:pPr>
        <w:pStyle w:val="1"/>
      </w:pPr>
      <w:r>
        <w:t>20260128_002256_gpt-4o_exp2_concreteness_n1000</w:t>
      </w:r>
    </w:p>
    <w:p w14:paraId="0B762CE7" w14:textId="77777777" w:rsidR="00A61974" w:rsidRDefault="00CA2B1C">
      <w:pPr>
        <w:pStyle w:val="21"/>
      </w:pPr>
      <w:r>
        <w:t>Mode: norms  (stimulus=warriner_norms)</w:t>
      </w:r>
    </w:p>
    <w:p w14:paraId="4FA54381" w14:textId="77777777" w:rsidR="00A61974" w:rsidRDefault="00CA2B1C">
      <w:r>
        <w:t>model: gpt-4o</w:t>
      </w:r>
      <w:r>
        <w:br/>
        <w:t>which: exp2</w:t>
      </w:r>
      <w:r>
        <w:br/>
      </w:r>
      <w:r>
        <w:t>dimension: concreteness</w:t>
      </w:r>
      <w:r>
        <w:br/>
        <w:t>uses_warriner_word_source: False</w:t>
      </w:r>
      <w:r>
        <w:br/>
        <w:t>n_words: 1000</w:t>
      </w:r>
      <w:r>
        <w:br/>
        <w:t>match_rate_vs_exp2: 0.311</w:t>
      </w:r>
      <w:r>
        <w:br/>
        <w:t>k=1 half_amp: 0.402068</w:t>
      </w:r>
      <w:r>
        <w:br/>
        <w:t>k=1 sigma: 26.7466</w:t>
      </w:r>
      <w:r>
        <w:br/>
      </w:r>
      <w:r>
        <w:lastRenderedPageBreak/>
        <w:t>k=1 p (permutation): 0.966034</w:t>
      </w:r>
      <w:r>
        <w:br/>
        <w:t>best p over ks: 0.002997 (k=-3)</w:t>
      </w:r>
    </w:p>
    <w:p w14:paraId="121B7E70" w14:textId="77777777" w:rsidR="00A61974" w:rsidRDefault="00CA2B1C">
      <w:r>
        <w:rPr>
          <w:noProof/>
        </w:rPr>
        <w:drawing>
          <wp:inline distT="0" distB="0" distL="0" distR="0" wp14:anchorId="02218E8F" wp14:editId="5C66A870">
            <wp:extent cx="5486400" cy="365760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692647DB" w14:textId="77777777">
        <w:tc>
          <w:tcPr>
            <w:tcW w:w="2880" w:type="dxa"/>
          </w:tcPr>
          <w:p w14:paraId="43CE489B" w14:textId="77777777" w:rsidR="00A61974" w:rsidRDefault="00CA2B1C">
            <w:r>
              <w:rPr>
                <w:noProof/>
              </w:rPr>
              <w:drawing>
                <wp:inline distT="0" distB="0" distL="0" distR="0" wp14:anchorId="6958BC23" wp14:editId="0C366754">
                  <wp:extent cx="1828800" cy="1463040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5BC44BCE" w14:textId="77777777" w:rsidR="00A61974" w:rsidRDefault="00CA2B1C">
            <w:r>
              <w:rPr>
                <w:noProof/>
              </w:rPr>
              <w:drawing>
                <wp:inline distT="0" distB="0" distL="0" distR="0" wp14:anchorId="1E26C87A" wp14:editId="50E5A452">
                  <wp:extent cx="1828800" cy="1463040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149D1473" w14:textId="77777777" w:rsidR="00A61974" w:rsidRDefault="00CA2B1C">
            <w:r>
              <w:rPr>
                <w:noProof/>
              </w:rPr>
              <w:drawing>
                <wp:inline distT="0" distB="0" distL="0" distR="0" wp14:anchorId="14DDB9E1" wp14:editId="1930A948">
                  <wp:extent cx="1828800" cy="1463040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9F92B8" w14:textId="77777777" w:rsidR="00A61974" w:rsidRDefault="00A61974"/>
    <w:p w14:paraId="10CC87D8" w14:textId="77777777" w:rsidR="00A61974" w:rsidRDefault="00CA2B1C">
      <w:pPr>
        <w:pStyle w:val="1"/>
      </w:pPr>
      <w:r>
        <w:t>20260129_145137_gpt-4o_both_valence_n1000</w:t>
      </w:r>
    </w:p>
    <w:p w14:paraId="11842BA2" w14:textId="77777777" w:rsidR="00A61974" w:rsidRDefault="00CA2B1C">
      <w:pPr>
        <w:pStyle w:val="21"/>
      </w:pPr>
      <w:r>
        <w:t>Mode: exp1  (stimulus=exp1_mean)</w:t>
      </w:r>
    </w:p>
    <w:p w14:paraId="168AA83E" w14:textId="77777777" w:rsidR="00A61974" w:rsidRDefault="00CA2B1C">
      <w:r>
        <w:t>model: gpt-4o</w:t>
      </w:r>
      <w:r>
        <w:br/>
        <w:t>which: both</w:t>
      </w:r>
      <w:r>
        <w:br/>
        <w:t>dimension: valence</w:t>
      </w:r>
      <w:r>
        <w:br/>
        <w:t>uses_warriner_word_source: False</w:t>
      </w:r>
      <w:r>
        <w:br/>
        <w:t>n_words: 1000</w:t>
      </w:r>
      <w:r>
        <w:br/>
        <w:t>match_rate_vs_exp2: 1</w:t>
      </w:r>
      <w:r>
        <w:br/>
      </w:r>
      <w:r>
        <w:lastRenderedPageBreak/>
        <w:t>k=1 half_amp: 2.84859</w:t>
      </w:r>
      <w:r>
        <w:br/>
        <w:t>k=1 sigma: 200</w:t>
      </w:r>
      <w:r>
        <w:br/>
        <w:t>k=1 p (permutation): 0.001998</w:t>
      </w:r>
      <w:r>
        <w:br/>
        <w:t>best p over ks: 0.001998 (k=1)</w:t>
      </w:r>
    </w:p>
    <w:p w14:paraId="60650373" w14:textId="77777777" w:rsidR="00A61974" w:rsidRDefault="00CA2B1C">
      <w:r>
        <w:rPr>
          <w:noProof/>
        </w:rPr>
        <w:drawing>
          <wp:inline distT="0" distB="0" distL="0" distR="0" wp14:anchorId="7ADB0000" wp14:editId="3E9BFFD4">
            <wp:extent cx="5486400" cy="365760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56DB9A4D" w14:textId="77777777">
        <w:tc>
          <w:tcPr>
            <w:tcW w:w="2880" w:type="dxa"/>
          </w:tcPr>
          <w:p w14:paraId="1E424412" w14:textId="77777777" w:rsidR="00A61974" w:rsidRDefault="00CA2B1C">
            <w:r>
              <w:rPr>
                <w:noProof/>
              </w:rPr>
              <w:drawing>
                <wp:inline distT="0" distB="0" distL="0" distR="0" wp14:anchorId="01B23D5D" wp14:editId="2DE8C7FE">
                  <wp:extent cx="1828800" cy="1463040"/>
                  <wp:effectExtent l="0" t="0" r="0" b="0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6F3A3297" w14:textId="77777777" w:rsidR="00A61974" w:rsidRDefault="00CA2B1C">
            <w:r>
              <w:rPr>
                <w:noProof/>
              </w:rPr>
              <w:drawing>
                <wp:inline distT="0" distB="0" distL="0" distR="0" wp14:anchorId="564D1F62" wp14:editId="67B9E7B6">
                  <wp:extent cx="1828800" cy="1463040"/>
                  <wp:effectExtent l="0" t="0" r="0" b="0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6B3B2B5" w14:textId="77777777" w:rsidR="00A61974" w:rsidRDefault="00CA2B1C">
            <w:r>
              <w:rPr>
                <w:noProof/>
              </w:rPr>
              <w:drawing>
                <wp:inline distT="0" distB="0" distL="0" distR="0" wp14:anchorId="61FB2DA5" wp14:editId="7C130ECB">
                  <wp:extent cx="1828800" cy="1463040"/>
                  <wp:effectExtent l="0" t="0" r="0" b="0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BB5FED" w14:textId="77777777" w:rsidR="00A61974" w:rsidRDefault="00A61974"/>
    <w:p w14:paraId="4C5BECC6" w14:textId="77777777" w:rsidR="00A61974" w:rsidRDefault="00CA2B1C">
      <w:pPr>
        <w:pStyle w:val="21"/>
      </w:pPr>
      <w:r>
        <w:t>Mode: norms  (stimulus=warriner_norms)</w:t>
      </w:r>
    </w:p>
    <w:p w14:paraId="7D97546C" w14:textId="77777777" w:rsidR="00A61974" w:rsidRDefault="00CA2B1C">
      <w:r>
        <w:t>model: gpt-4o</w:t>
      </w:r>
      <w:r>
        <w:br/>
        <w:t>which: both</w:t>
      </w:r>
      <w:r>
        <w:br/>
        <w:t>dimension: valence</w:t>
      </w:r>
      <w:r>
        <w:br/>
        <w:t>uses_warriner_word_source: False</w:t>
      </w:r>
      <w:r>
        <w:br/>
        <w:t>n_words: 1000</w:t>
      </w:r>
      <w:r>
        <w:br/>
        <w:t>match_rate_vs_exp2: 0.347</w:t>
      </w:r>
      <w:r>
        <w:br/>
        <w:t>k=1 half_amp: 1.03297</w:t>
      </w:r>
      <w:r>
        <w:br/>
      </w:r>
      <w:r>
        <w:lastRenderedPageBreak/>
        <w:t>k=1 sigma: 42.8146</w:t>
      </w:r>
      <w:r>
        <w:br/>
        <w:t>k=1 p (permutation): 0.507493</w:t>
      </w:r>
      <w:r>
        <w:br/>
        <w:t>best p over ks: 0.035964 (k=2)</w:t>
      </w:r>
    </w:p>
    <w:p w14:paraId="318EB40A" w14:textId="77777777" w:rsidR="00A61974" w:rsidRDefault="00CA2B1C">
      <w:r>
        <w:rPr>
          <w:noProof/>
        </w:rPr>
        <w:drawing>
          <wp:inline distT="0" distB="0" distL="0" distR="0" wp14:anchorId="022B8B9E" wp14:editId="5B97E844">
            <wp:extent cx="5486400" cy="365760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5E59E84A" w14:textId="77777777">
        <w:tc>
          <w:tcPr>
            <w:tcW w:w="2880" w:type="dxa"/>
          </w:tcPr>
          <w:p w14:paraId="4A9DA066" w14:textId="77777777" w:rsidR="00A61974" w:rsidRDefault="00CA2B1C">
            <w:r>
              <w:rPr>
                <w:noProof/>
              </w:rPr>
              <w:drawing>
                <wp:inline distT="0" distB="0" distL="0" distR="0" wp14:anchorId="6DB65790" wp14:editId="074A1E83">
                  <wp:extent cx="1828800" cy="1463040"/>
                  <wp:effectExtent l="0" t="0" r="0" b="0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1C1F4ECF" w14:textId="77777777" w:rsidR="00A61974" w:rsidRDefault="00CA2B1C">
            <w:r>
              <w:rPr>
                <w:noProof/>
              </w:rPr>
              <w:drawing>
                <wp:inline distT="0" distB="0" distL="0" distR="0" wp14:anchorId="418129FB" wp14:editId="13346A56">
                  <wp:extent cx="1828800" cy="1463040"/>
                  <wp:effectExtent l="0" t="0" r="0" b="0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781F284C" w14:textId="77777777" w:rsidR="00A61974" w:rsidRDefault="00CA2B1C">
            <w:r>
              <w:rPr>
                <w:noProof/>
              </w:rPr>
              <w:drawing>
                <wp:inline distT="0" distB="0" distL="0" distR="0" wp14:anchorId="5CE02B26" wp14:editId="1EE43CB4">
                  <wp:extent cx="1828800" cy="1463040"/>
                  <wp:effectExtent l="0" t="0" r="0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314250" w14:textId="77777777" w:rsidR="00A61974" w:rsidRDefault="00A61974"/>
    <w:p w14:paraId="0EC9D254" w14:textId="77777777" w:rsidR="00A61974" w:rsidRDefault="00CA2B1C">
      <w:pPr>
        <w:pStyle w:val="1"/>
      </w:pPr>
      <w:r>
        <w:t>20260202_004249_gpt-4o_exp2_valence_n1000</w:t>
      </w:r>
    </w:p>
    <w:p w14:paraId="6F969D21" w14:textId="77777777" w:rsidR="00A61974" w:rsidRDefault="00CA2B1C">
      <w:pPr>
        <w:pStyle w:val="21"/>
      </w:pPr>
      <w:r>
        <w:t>Mode: norms  (stimulus=warriner_norms)</w:t>
      </w:r>
    </w:p>
    <w:p w14:paraId="0016F92C" w14:textId="77777777" w:rsidR="00A61974" w:rsidRDefault="00CA2B1C">
      <w:r>
        <w:t>model: gpt-4o</w:t>
      </w:r>
      <w:r>
        <w:br/>
        <w:t>which: exp2</w:t>
      </w:r>
      <w:r>
        <w:br/>
        <w:t>dimension: valence</w:t>
      </w:r>
      <w:r>
        <w:br/>
        <w:t>uses_warriner_word_source: True</w:t>
      </w:r>
      <w:r>
        <w:br/>
        <w:t>n_words: 1000</w:t>
      </w:r>
      <w:r>
        <w:br/>
      </w:r>
      <w:r>
        <w:lastRenderedPageBreak/>
        <w:t>match_rate_vs_exp2: 1.002</w:t>
      </w:r>
      <w:r>
        <w:br/>
        <w:t>k=1 half_amp: 2.03639</w:t>
      </w:r>
      <w:r>
        <w:br/>
      </w:r>
      <w:r>
        <w:t>k=1 sigma: 6.41255</w:t>
      </w:r>
      <w:r>
        <w:br/>
        <w:t>k=1 p (permutation): 0.016983</w:t>
      </w:r>
      <w:r>
        <w:br/>
        <w:t>best p over ks: 0.016983 (k=1)</w:t>
      </w:r>
    </w:p>
    <w:p w14:paraId="0C61BBF8" w14:textId="77777777" w:rsidR="00A61974" w:rsidRDefault="00CA2B1C">
      <w:r>
        <w:rPr>
          <w:noProof/>
        </w:rPr>
        <w:drawing>
          <wp:inline distT="0" distB="0" distL="0" distR="0" wp14:anchorId="34F98E72" wp14:editId="64DA8913">
            <wp:extent cx="5486400" cy="365760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5E3F9980" w14:textId="77777777">
        <w:tc>
          <w:tcPr>
            <w:tcW w:w="2880" w:type="dxa"/>
          </w:tcPr>
          <w:p w14:paraId="1C74C84D" w14:textId="77777777" w:rsidR="00A61974" w:rsidRDefault="00CA2B1C">
            <w:r>
              <w:rPr>
                <w:noProof/>
              </w:rPr>
              <w:drawing>
                <wp:inline distT="0" distB="0" distL="0" distR="0" wp14:anchorId="2EC979B1" wp14:editId="024E4256">
                  <wp:extent cx="1828800" cy="1463040"/>
                  <wp:effectExtent l="0" t="0" r="0" b="0"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473503BD" w14:textId="77777777" w:rsidR="00A61974" w:rsidRDefault="00CA2B1C">
            <w:r>
              <w:rPr>
                <w:noProof/>
              </w:rPr>
              <w:drawing>
                <wp:inline distT="0" distB="0" distL="0" distR="0" wp14:anchorId="0F539837" wp14:editId="15032797">
                  <wp:extent cx="1828800" cy="1463040"/>
                  <wp:effectExtent l="0" t="0" r="0" b="0"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57DD4226" w14:textId="77777777" w:rsidR="00A61974" w:rsidRDefault="00CA2B1C">
            <w:r>
              <w:rPr>
                <w:noProof/>
              </w:rPr>
              <w:drawing>
                <wp:inline distT="0" distB="0" distL="0" distR="0" wp14:anchorId="3512796A" wp14:editId="20C89BC5">
                  <wp:extent cx="1828800" cy="1463040"/>
                  <wp:effectExtent l="0" t="0" r="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F09A57" w14:textId="77777777" w:rsidR="00A61974" w:rsidRDefault="00A61974"/>
    <w:p w14:paraId="515DE973" w14:textId="77777777" w:rsidR="00A61974" w:rsidRDefault="00CA2B1C">
      <w:pPr>
        <w:pStyle w:val="1"/>
      </w:pPr>
      <w:r>
        <w:t>20260202_005410_gpt-4o_exp2_valence_n1000</w:t>
      </w:r>
    </w:p>
    <w:p w14:paraId="1AD1C58F" w14:textId="77777777" w:rsidR="00A61974" w:rsidRDefault="00CA2B1C">
      <w:pPr>
        <w:pStyle w:val="21"/>
      </w:pPr>
      <w:r>
        <w:t>Mode: norms  (stimulus=warriner_norms)</w:t>
      </w:r>
    </w:p>
    <w:p w14:paraId="7C94BE2F" w14:textId="77777777" w:rsidR="00A61974" w:rsidRDefault="00CA2B1C">
      <w:r>
        <w:t>model: gpt-4o</w:t>
      </w:r>
      <w:r>
        <w:br/>
        <w:t>which: exp2</w:t>
      </w:r>
      <w:r>
        <w:br/>
        <w:t>dimension: valence</w:t>
      </w:r>
      <w:r>
        <w:br/>
      </w:r>
      <w:r>
        <w:lastRenderedPageBreak/>
        <w:t>uses_warriner_word_source: True</w:t>
      </w:r>
      <w:r>
        <w:br/>
        <w:t>n_words: 1000</w:t>
      </w:r>
      <w:r>
        <w:br/>
        <w:t>match_rate_vs_exp2: 1.001</w:t>
      </w:r>
      <w:r>
        <w:br/>
        <w:t>k=1 half_amp: 0.242878</w:t>
      </w:r>
      <w:r>
        <w:br/>
        <w:t>k=1 sigma: 47.6022</w:t>
      </w:r>
      <w:r>
        <w:br/>
        <w:t>k=1 p (permutation): 0.833167</w:t>
      </w:r>
      <w:r>
        <w:br/>
        <w:t>best p over ks: 0.033966 (k=-5)</w:t>
      </w:r>
    </w:p>
    <w:p w14:paraId="71511CF6" w14:textId="77777777" w:rsidR="00A61974" w:rsidRDefault="00CA2B1C">
      <w:r>
        <w:rPr>
          <w:noProof/>
        </w:rPr>
        <w:drawing>
          <wp:inline distT="0" distB="0" distL="0" distR="0" wp14:anchorId="4B0C9A40" wp14:editId="3D86603E">
            <wp:extent cx="5486400" cy="365760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316CF252" w14:textId="77777777">
        <w:tc>
          <w:tcPr>
            <w:tcW w:w="2880" w:type="dxa"/>
          </w:tcPr>
          <w:p w14:paraId="4FD10E5D" w14:textId="77777777" w:rsidR="00A61974" w:rsidRDefault="00CA2B1C">
            <w:r>
              <w:rPr>
                <w:noProof/>
              </w:rPr>
              <w:drawing>
                <wp:inline distT="0" distB="0" distL="0" distR="0" wp14:anchorId="6726FFF1" wp14:editId="5E359D16">
                  <wp:extent cx="1828800" cy="1463040"/>
                  <wp:effectExtent l="0" t="0" r="0" b="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220EF83" w14:textId="77777777" w:rsidR="00A61974" w:rsidRDefault="00CA2B1C">
            <w:r>
              <w:rPr>
                <w:noProof/>
              </w:rPr>
              <w:drawing>
                <wp:inline distT="0" distB="0" distL="0" distR="0" wp14:anchorId="49D83B58" wp14:editId="07697D75">
                  <wp:extent cx="1828800" cy="1463040"/>
                  <wp:effectExtent l="0" t="0" r="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64913361" w14:textId="77777777" w:rsidR="00A61974" w:rsidRDefault="00CA2B1C">
            <w:r>
              <w:rPr>
                <w:noProof/>
              </w:rPr>
              <w:drawing>
                <wp:inline distT="0" distB="0" distL="0" distR="0" wp14:anchorId="74FEA6DA" wp14:editId="6853DF9F">
                  <wp:extent cx="1828800" cy="1463040"/>
                  <wp:effectExtent l="0" t="0" r="0" b="0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9904B6" w14:textId="77777777" w:rsidR="00A61974" w:rsidRDefault="00A61974"/>
    <w:p w14:paraId="78569A8C" w14:textId="77777777" w:rsidR="00A61974" w:rsidRDefault="00CA2B1C">
      <w:pPr>
        <w:pStyle w:val="1"/>
      </w:pPr>
      <w:r>
        <w:lastRenderedPageBreak/>
        <w:t>20260202_114143_gpt-4o_exp2_valence_n1000</w:t>
      </w:r>
    </w:p>
    <w:p w14:paraId="2D73E44C" w14:textId="77777777" w:rsidR="00A61974" w:rsidRDefault="00CA2B1C">
      <w:pPr>
        <w:pStyle w:val="21"/>
      </w:pPr>
      <w:r>
        <w:t>Mode: norms  (stimulus=warriner_norms)</w:t>
      </w:r>
    </w:p>
    <w:p w14:paraId="5209FFC4" w14:textId="77777777" w:rsidR="00A61974" w:rsidRDefault="00CA2B1C">
      <w:r>
        <w:t>model: gpt-4o</w:t>
      </w:r>
      <w:r>
        <w:br/>
        <w:t>which: exp2</w:t>
      </w:r>
      <w:r>
        <w:br/>
        <w:t>dimension: valence</w:t>
      </w:r>
      <w:r>
        <w:br/>
        <w:t>uses_warriner_word_source: True</w:t>
      </w:r>
      <w:r>
        <w:br/>
        <w:t>n_words: 1000</w:t>
      </w:r>
      <w:r>
        <w:br/>
        <w:t>match_rate_vs_exp2: 1.001</w:t>
      </w:r>
      <w:r>
        <w:br/>
        <w:t>k=1 half_amp: 2.092</w:t>
      </w:r>
      <w:r>
        <w:br/>
        <w:t>k=1 sigma: 200</w:t>
      </w:r>
      <w:r>
        <w:br/>
        <w:t>k=1 p (permutation): 0.012987</w:t>
      </w:r>
      <w:r>
        <w:br/>
        <w:t>best p over ks: 0.012987 (k=1)</w:t>
      </w:r>
    </w:p>
    <w:p w14:paraId="64A5D8F8" w14:textId="77777777" w:rsidR="00A61974" w:rsidRDefault="00CA2B1C">
      <w:r>
        <w:rPr>
          <w:noProof/>
        </w:rPr>
        <w:drawing>
          <wp:inline distT="0" distB="0" distL="0" distR="0" wp14:anchorId="74B6BC49" wp14:editId="21624172">
            <wp:extent cx="5486400" cy="3657600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0662E28E" w14:textId="77777777">
        <w:tc>
          <w:tcPr>
            <w:tcW w:w="2880" w:type="dxa"/>
          </w:tcPr>
          <w:p w14:paraId="498188F8" w14:textId="77777777" w:rsidR="00A61974" w:rsidRDefault="00CA2B1C">
            <w:r>
              <w:rPr>
                <w:noProof/>
              </w:rPr>
              <w:drawing>
                <wp:inline distT="0" distB="0" distL="0" distR="0" wp14:anchorId="51756EE1" wp14:editId="212B9DFC">
                  <wp:extent cx="1828800" cy="1463040"/>
                  <wp:effectExtent l="0" t="0" r="0" b="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09707AFF" w14:textId="77777777" w:rsidR="00A61974" w:rsidRDefault="00CA2B1C">
            <w:r>
              <w:rPr>
                <w:noProof/>
              </w:rPr>
              <w:drawing>
                <wp:inline distT="0" distB="0" distL="0" distR="0" wp14:anchorId="215883C5" wp14:editId="5BC3F162">
                  <wp:extent cx="1828800" cy="1463040"/>
                  <wp:effectExtent l="0" t="0" r="0" b="0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3B2B4781" w14:textId="77777777" w:rsidR="00A61974" w:rsidRDefault="00CA2B1C">
            <w:r>
              <w:rPr>
                <w:noProof/>
              </w:rPr>
              <w:drawing>
                <wp:inline distT="0" distB="0" distL="0" distR="0" wp14:anchorId="07102E1F" wp14:editId="12C615DC">
                  <wp:extent cx="1828800" cy="1463040"/>
                  <wp:effectExtent l="0" t="0" r="0" b="0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9A0807" w14:textId="77777777" w:rsidR="00A61974" w:rsidRDefault="00A61974"/>
    <w:p w14:paraId="2232AEFD" w14:textId="77777777" w:rsidR="00A61974" w:rsidRDefault="00CA2B1C">
      <w:pPr>
        <w:pStyle w:val="1"/>
      </w:pPr>
      <w:r>
        <w:lastRenderedPageBreak/>
        <w:t>20260202_121450_gpt-4o_exp2_valence_n1000</w:t>
      </w:r>
    </w:p>
    <w:p w14:paraId="0D6FED77" w14:textId="77777777" w:rsidR="00A61974" w:rsidRDefault="00CA2B1C">
      <w:pPr>
        <w:pStyle w:val="21"/>
      </w:pPr>
      <w:r>
        <w:t>Mode: norms  (stimulus=warriner_norms)</w:t>
      </w:r>
    </w:p>
    <w:p w14:paraId="19F5A1A2" w14:textId="77777777" w:rsidR="00A61974" w:rsidRDefault="00CA2B1C">
      <w:r>
        <w:t>model: gpt-4o</w:t>
      </w:r>
      <w:r>
        <w:br/>
        <w:t>which: exp2</w:t>
      </w:r>
      <w:r>
        <w:br/>
        <w:t>dimension: valence</w:t>
      </w:r>
      <w:r>
        <w:br/>
        <w:t>uses_warriner_word_source: True</w:t>
      </w:r>
      <w:r>
        <w:br/>
        <w:t>n_words: 1000</w:t>
      </w:r>
      <w:r>
        <w:br/>
        <w:t>match_rate_vs_exp2: 1.002</w:t>
      </w:r>
      <w:r>
        <w:br/>
        <w:t>k=1 half_amp: 0.918106</w:t>
      </w:r>
      <w:r>
        <w:br/>
        <w:t>k=1 sigma: 50.6866</w:t>
      </w:r>
      <w:r>
        <w:br/>
        <w:t>k=1 p (permutation): 0.196803</w:t>
      </w:r>
      <w:r>
        <w:br/>
        <w:t>best p over ks: 0.121878 (k=2)</w:t>
      </w:r>
    </w:p>
    <w:p w14:paraId="7F468E8D" w14:textId="77777777" w:rsidR="00A61974" w:rsidRDefault="00CA2B1C">
      <w:r>
        <w:rPr>
          <w:noProof/>
        </w:rPr>
        <w:drawing>
          <wp:inline distT="0" distB="0" distL="0" distR="0" wp14:anchorId="54414E0C" wp14:editId="685BF3E1">
            <wp:extent cx="5486400" cy="365760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5E2352D0" w14:textId="77777777">
        <w:tc>
          <w:tcPr>
            <w:tcW w:w="2880" w:type="dxa"/>
          </w:tcPr>
          <w:p w14:paraId="50D7BB19" w14:textId="77777777" w:rsidR="00A61974" w:rsidRDefault="00CA2B1C">
            <w:r>
              <w:rPr>
                <w:noProof/>
              </w:rPr>
              <w:drawing>
                <wp:inline distT="0" distB="0" distL="0" distR="0" wp14:anchorId="2AA7F08E" wp14:editId="07C44E0F">
                  <wp:extent cx="1828800" cy="1463040"/>
                  <wp:effectExtent l="0" t="0" r="0" b="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7F317BEE" w14:textId="77777777" w:rsidR="00A61974" w:rsidRDefault="00CA2B1C">
            <w:r>
              <w:rPr>
                <w:noProof/>
              </w:rPr>
              <w:drawing>
                <wp:inline distT="0" distB="0" distL="0" distR="0" wp14:anchorId="10F33A18" wp14:editId="5E085760">
                  <wp:extent cx="1828800" cy="1463040"/>
                  <wp:effectExtent l="0" t="0" r="0" b="0"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86C4F1A" w14:textId="77777777" w:rsidR="00A61974" w:rsidRDefault="00CA2B1C">
            <w:r>
              <w:rPr>
                <w:noProof/>
              </w:rPr>
              <w:drawing>
                <wp:inline distT="0" distB="0" distL="0" distR="0" wp14:anchorId="010CE19C" wp14:editId="6637C814">
                  <wp:extent cx="1828800" cy="1463040"/>
                  <wp:effectExtent l="0" t="0" r="0" b="0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2CE283" w14:textId="77777777" w:rsidR="00A61974" w:rsidRDefault="00A61974"/>
    <w:p w14:paraId="30FA731D" w14:textId="77777777" w:rsidR="00A61974" w:rsidRDefault="00CA2B1C">
      <w:pPr>
        <w:pStyle w:val="1"/>
      </w:pPr>
      <w:r>
        <w:lastRenderedPageBreak/>
        <w:t>20260202_124834_gpt-4o_exp2_valence_n1000</w:t>
      </w:r>
    </w:p>
    <w:p w14:paraId="131EE9DE" w14:textId="77777777" w:rsidR="00A61974" w:rsidRDefault="00CA2B1C">
      <w:pPr>
        <w:pStyle w:val="21"/>
      </w:pPr>
      <w:r>
        <w:t>Mode: norms  (stimulus=warriner_norms)</w:t>
      </w:r>
    </w:p>
    <w:p w14:paraId="23FEA452" w14:textId="77777777" w:rsidR="00A61974" w:rsidRDefault="00CA2B1C">
      <w:r>
        <w:t>model: gpt-4o</w:t>
      </w:r>
      <w:r>
        <w:br/>
        <w:t>which: exp2</w:t>
      </w:r>
      <w:r>
        <w:br/>
        <w:t>dimension: valence</w:t>
      </w:r>
      <w:r>
        <w:br/>
        <w:t>uses_warriner_word_source: True</w:t>
      </w:r>
      <w:r>
        <w:br/>
        <w:t>n_words: 1000</w:t>
      </w:r>
      <w:r>
        <w:br/>
        <w:t>match_rate_vs_exp2: 1.001</w:t>
      </w:r>
      <w:r>
        <w:br/>
        <w:t>k=1 half_amp: 1.08226</w:t>
      </w:r>
      <w:r>
        <w:br/>
        <w:t>k=1 sigma: 54.6991</w:t>
      </w:r>
      <w:r>
        <w:br/>
        <w:t>k=1 p (permutation): 0.136863</w:t>
      </w:r>
      <w:r>
        <w:br/>
        <w:t>best p over ks: 0.0769231 (k=2)</w:t>
      </w:r>
    </w:p>
    <w:p w14:paraId="7AF299E1" w14:textId="77777777" w:rsidR="00A61974" w:rsidRDefault="00CA2B1C">
      <w:r>
        <w:rPr>
          <w:noProof/>
        </w:rPr>
        <w:drawing>
          <wp:inline distT="0" distB="0" distL="0" distR="0" wp14:anchorId="0503A021" wp14:editId="7722D067">
            <wp:extent cx="5486400" cy="3657600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amp_vs_k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61974" w14:paraId="2BD66C8A" w14:textId="77777777">
        <w:tc>
          <w:tcPr>
            <w:tcW w:w="2880" w:type="dxa"/>
          </w:tcPr>
          <w:p w14:paraId="48064081" w14:textId="77777777" w:rsidR="00A61974" w:rsidRDefault="00CA2B1C">
            <w:r>
              <w:rPr>
                <w:noProof/>
              </w:rPr>
              <w:drawing>
                <wp:inline distT="0" distB="0" distL="0" distR="0" wp14:anchorId="0DA1E506" wp14:editId="16DBD659">
                  <wp:extent cx="1828800" cy="1463040"/>
                  <wp:effectExtent l="0" t="0" r="0" b="0"/>
                  <wp:docPr id="178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vs_s_k1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32E560C4" w14:textId="77777777" w:rsidR="00A61974" w:rsidRDefault="00CA2B1C">
            <w:r>
              <w:rPr>
                <w:noProof/>
              </w:rPr>
              <w:drawing>
                <wp:inline distT="0" distB="0" distL="0" distR="0" wp14:anchorId="0ABACC88" wp14:editId="3B4539B9">
                  <wp:extent cx="1828800" cy="1463040"/>
                  <wp:effectExtent l="0" t="0" r="0" b="0"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4BE191E" w14:textId="77777777" w:rsidR="00A61974" w:rsidRDefault="00CA2B1C">
            <w:r>
              <w:rPr>
                <w:noProof/>
              </w:rPr>
              <w:drawing>
                <wp:inline distT="0" distB="0" distL="0" distR="0" wp14:anchorId="69C45083" wp14:editId="2B51976B">
                  <wp:extent cx="1828800" cy="1463040"/>
                  <wp:effectExtent l="0" t="0" r="0" b="0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_resid_bin_vs_delta_k1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0EBF66" w14:textId="77777777" w:rsidR="00A61974" w:rsidRDefault="00A61974"/>
    <w:sectPr w:rsidR="00A619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266978">
    <w:abstractNumId w:val="8"/>
  </w:num>
  <w:num w:numId="2" w16cid:durableId="102382138">
    <w:abstractNumId w:val="6"/>
  </w:num>
  <w:num w:numId="3" w16cid:durableId="1365904946">
    <w:abstractNumId w:val="5"/>
  </w:num>
  <w:num w:numId="4" w16cid:durableId="2091347373">
    <w:abstractNumId w:val="4"/>
  </w:num>
  <w:num w:numId="5" w16cid:durableId="174226961">
    <w:abstractNumId w:val="7"/>
  </w:num>
  <w:num w:numId="6" w16cid:durableId="44910948">
    <w:abstractNumId w:val="3"/>
  </w:num>
  <w:num w:numId="7" w16cid:durableId="784468913">
    <w:abstractNumId w:val="2"/>
  </w:num>
  <w:num w:numId="8" w16cid:durableId="1637446208">
    <w:abstractNumId w:val="1"/>
  </w:num>
  <w:num w:numId="9" w16cid:durableId="1271206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1974"/>
    <w:rsid w:val="00AA1D8D"/>
    <w:rsid w:val="00B47730"/>
    <w:rsid w:val="00CA2B1C"/>
    <w:rsid w:val="00CB0664"/>
    <w:rsid w:val="00E30DC1"/>
    <w:rsid w:val="00F76B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147A7E"/>
  <w14:defaultImageDpi w14:val="300"/>
  <w15:docId w15:val="{F05D8A90-224F-4A0F-AB93-EC17DC45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181" Type="http://schemas.openxmlformats.org/officeDocument/2006/relationships/image" Target="media/image176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82" Type="http://schemas.openxmlformats.org/officeDocument/2006/relationships/image" Target="media/image177.png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51" Type="http://schemas.openxmlformats.org/officeDocument/2006/relationships/image" Target="media/image146.png"/><Relationship Id="rId172" Type="http://schemas.openxmlformats.org/officeDocument/2006/relationships/image" Target="media/image167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7.png"/><Relationship Id="rId183" Type="http://schemas.openxmlformats.org/officeDocument/2006/relationships/image" Target="media/image178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184" Type="http://schemas.openxmlformats.org/officeDocument/2006/relationships/image" Target="media/image179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79" Type="http://schemas.openxmlformats.org/officeDocument/2006/relationships/image" Target="media/image174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185" Type="http://schemas.openxmlformats.org/officeDocument/2006/relationships/image" Target="media/image18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175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186" Type="http://schemas.openxmlformats.org/officeDocument/2006/relationships/fontTable" Target="fontTable.xml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image" Target="media/image171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theme" Target="theme/theme1.xml"/><Relationship Id="rId1" Type="http://schemas.openxmlformats.org/officeDocument/2006/relationships/customXml" Target="../customXml/item1.xml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52</Pages>
  <Words>1423</Words>
  <Characters>17510</Characters>
  <Application>Microsoft Office Word</Application>
  <DocSecurity>0</DocSecurity>
  <Lines>312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为 华</cp:lastModifiedBy>
  <cp:revision>2</cp:revision>
  <dcterms:created xsi:type="dcterms:W3CDTF">2013-12-23T23:15:00Z</dcterms:created>
  <dcterms:modified xsi:type="dcterms:W3CDTF">2026-02-05T08:41:00Z</dcterms:modified>
  <cp:category/>
</cp:coreProperties>
</file>