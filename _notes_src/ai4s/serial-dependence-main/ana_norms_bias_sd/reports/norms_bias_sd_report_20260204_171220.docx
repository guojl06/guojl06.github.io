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Norms-based bias removal + serial dependence report</w:t>
      </w:r>
    </w:p>
    <w:p>
      <w:r>
        <w:t>Generated at: 2026-02-04T17:12:20</w:t>
      </w:r>
    </w:p>
    <w:p>
      <w:r>
        <w:t>Results root: /home/leve/serial-dependence-lyf-experiment/ana_norms_bias_sd/results</w:t>
      </w:r>
    </w:p>
    <w:p>
      <w:r>
        <w:br w:type="page"/>
      </w:r>
    </w:p>
    <w:p>
      <w:pPr>
        <w:pStyle w:val="Heading1"/>
      </w:pPr>
      <w:r>
        <w:t>20260202_004249_gpt-4o_exp2_valence_n1000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3251792589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1002</w:t>
        <w:br/>
        <w:t>match_rate_vs_exp2: 1.002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-0.0603901</w:t>
            </w:r>
          </w:p>
        </w:tc>
        <w:tc>
          <w:tcPr>
            <w:tcW w:type="dxa" w:w="1080"/>
          </w:tcPr>
          <w:p>
            <w:r>
              <w:t>-0.429088</w:t>
            </w:r>
          </w:p>
        </w:tc>
        <w:tc>
          <w:tcPr>
            <w:tcW w:type="dxa" w:w="1080"/>
          </w:tcPr>
          <w:p>
            <w:r>
              <w:t>7.43573</w:t>
            </w:r>
          </w:p>
        </w:tc>
        <w:tc>
          <w:tcPr>
            <w:tcW w:type="dxa" w:w="1080"/>
          </w:tcPr>
          <w:p>
            <w:r>
              <w:t>0.00957146</w:t>
            </w:r>
          </w:p>
        </w:tc>
        <w:tc>
          <w:tcPr>
            <w:tcW w:type="dxa" w:w="1080"/>
          </w:tcPr>
          <w:p>
            <w:r>
              <w:t>1.93519</w:t>
            </w:r>
          </w:p>
        </w:tc>
        <w:tc>
          <w:tcPr>
            <w:tcW w:type="dxa" w:w="1080"/>
          </w:tcPr>
          <w:p>
            <w:r>
              <w:t>0.033966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-0.0351929</w:t>
            </w:r>
          </w:p>
        </w:tc>
        <w:tc>
          <w:tcPr>
            <w:tcW w:type="dxa" w:w="1080"/>
          </w:tcPr>
          <w:p>
            <w:r>
              <w:t>-0.0979745</w:t>
            </w:r>
          </w:p>
        </w:tc>
        <w:tc>
          <w:tcPr>
            <w:tcW w:type="dxa" w:w="1080"/>
          </w:tcPr>
          <w:p>
            <w:r>
              <w:t>17.2814</w:t>
            </w:r>
          </w:p>
        </w:tc>
        <w:tc>
          <w:tcPr>
            <w:tcW w:type="dxa" w:w="1080"/>
          </w:tcPr>
          <w:p>
            <w:r>
              <w:t>0.00555584</w:t>
            </w:r>
          </w:p>
        </w:tc>
        <w:tc>
          <w:tcPr>
            <w:tcW w:type="dxa" w:w="1080"/>
          </w:tcPr>
          <w:p>
            <w:r>
              <w:t>1.02694</w:t>
            </w:r>
          </w:p>
        </w:tc>
        <w:tc>
          <w:tcPr>
            <w:tcW w:type="dxa" w:w="1080"/>
          </w:tcPr>
          <w:p>
            <w:r>
              <w:t>0.175824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-0.0100874</w:t>
            </w:r>
          </w:p>
        </w:tc>
        <w:tc>
          <w:tcPr>
            <w:tcW w:type="dxa" w:w="1080"/>
          </w:tcPr>
          <w:p>
            <w:r>
              <w:t>-0.245705</w:t>
            </w:r>
          </w:p>
        </w:tc>
        <w:tc>
          <w:tcPr>
            <w:tcW w:type="dxa" w:w="1080"/>
          </w:tcPr>
          <w:p>
            <w:r>
              <w:t>7.77583</w:t>
            </w:r>
          </w:p>
        </w:tc>
        <w:tc>
          <w:tcPr>
            <w:tcW w:type="dxa" w:w="1080"/>
          </w:tcPr>
          <w:p>
            <w:r>
              <w:t>0.00378755</w:t>
            </w:r>
          </w:p>
        </w:tc>
        <w:tc>
          <w:tcPr>
            <w:tcW w:type="dxa" w:w="1080"/>
          </w:tcPr>
          <w:p>
            <w:r>
              <w:t>1.15881</w:t>
            </w:r>
          </w:p>
        </w:tc>
        <w:tc>
          <w:tcPr>
            <w:tcW w:type="dxa" w:w="1080"/>
          </w:tcPr>
          <w:p>
            <w:r>
              <w:t>0.124875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0.0150321</w:t>
            </w:r>
          </w:p>
        </w:tc>
        <w:tc>
          <w:tcPr>
            <w:tcW w:type="dxa" w:w="1080"/>
          </w:tcPr>
          <w:p>
            <w:r>
              <w:t>0.104133</w:t>
            </w:r>
          </w:p>
        </w:tc>
        <w:tc>
          <w:tcPr>
            <w:tcW w:type="dxa" w:w="1080"/>
          </w:tcPr>
          <w:p>
            <w:r>
              <w:t>11.1676</w:t>
            </w:r>
          </w:p>
        </w:tc>
        <w:tc>
          <w:tcPr>
            <w:tcW w:type="dxa" w:w="1080"/>
          </w:tcPr>
          <w:p>
            <w:r>
              <w:t>0.00193925</w:t>
            </w:r>
          </w:p>
        </w:tc>
        <w:tc>
          <w:tcPr>
            <w:tcW w:type="dxa" w:w="1080"/>
          </w:tcPr>
          <w:p>
            <w:r>
              <w:t>0.705343</w:t>
            </w:r>
          </w:p>
        </w:tc>
        <w:tc>
          <w:tcPr>
            <w:tcW w:type="dxa" w:w="1080"/>
          </w:tcPr>
          <w:p>
            <w:r>
              <w:t>0.365634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-0.033743</w:t>
            </w:r>
          </w:p>
        </w:tc>
        <w:tc>
          <w:tcPr>
            <w:tcW w:type="dxa" w:w="1080"/>
          </w:tcPr>
          <w:p>
            <w:r>
              <w:t>-0.00481349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0.000272902</w:t>
            </w:r>
          </w:p>
        </w:tc>
        <w:tc>
          <w:tcPr>
            <w:tcW w:type="dxa" w:w="1080"/>
          </w:tcPr>
          <w:p>
            <w:r>
              <w:t>0.583906</w:t>
            </w:r>
          </w:p>
        </w:tc>
        <w:tc>
          <w:tcPr>
            <w:tcW w:type="dxa" w:w="1080"/>
          </w:tcPr>
          <w:p>
            <w:r>
              <w:t>0.428571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-0.0274613</w:t>
            </w:r>
          </w:p>
        </w:tc>
        <w:tc>
          <w:tcPr>
            <w:tcW w:type="dxa" w:w="1080"/>
          </w:tcPr>
          <w:p>
            <w:r>
              <w:t>-0.0692092</w:t>
            </w:r>
          </w:p>
        </w:tc>
        <w:tc>
          <w:tcPr>
            <w:tcW w:type="dxa" w:w="1080"/>
          </w:tcPr>
          <w:p>
            <w:r>
              <w:t>13.7681</w:t>
            </w:r>
          </w:p>
        </w:tc>
        <w:tc>
          <w:tcPr>
            <w:tcW w:type="dxa" w:w="1080"/>
          </w:tcPr>
          <w:p>
            <w:r>
              <w:t>0.00149849</w:t>
            </w:r>
          </w:p>
        </w:tc>
        <w:tc>
          <w:tcPr>
            <w:tcW w:type="dxa" w:w="1080"/>
          </w:tcPr>
          <w:p>
            <w:r>
              <w:t>0.57795</w:t>
            </w:r>
          </w:p>
        </w:tc>
        <w:tc>
          <w:tcPr>
            <w:tcW w:type="dxa" w:w="1080"/>
          </w:tcPr>
          <w:p>
            <w:r>
              <w:t>0.486513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-0.0422981</w:t>
            </w:r>
          </w:p>
        </w:tc>
        <w:tc>
          <w:tcPr>
            <w:tcW w:type="dxa" w:w="1080"/>
          </w:tcPr>
          <w:p>
            <w:r>
              <w:t>-0.131552</w:t>
            </w:r>
          </w:p>
        </w:tc>
        <w:tc>
          <w:tcPr>
            <w:tcW w:type="dxa" w:w="1080"/>
          </w:tcPr>
          <w:p>
            <w:r>
              <w:t>9.75153</w:t>
            </w:r>
          </w:p>
        </w:tc>
        <w:tc>
          <w:tcPr>
            <w:tcW w:type="dxa" w:w="1080"/>
          </w:tcPr>
          <w:p>
            <w:r>
              <w:t>0.00212018</w:t>
            </w:r>
          </w:p>
        </w:tc>
        <w:tc>
          <w:tcPr>
            <w:tcW w:type="dxa" w:w="1080"/>
          </w:tcPr>
          <w:p>
            <w:r>
              <w:t>0.778077</w:t>
            </w:r>
          </w:p>
        </w:tc>
        <w:tc>
          <w:tcPr>
            <w:tcW w:type="dxa" w:w="1080"/>
          </w:tcPr>
          <w:p>
            <w:r>
              <w:t>0.280719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-0.017032</w:t>
            </w:r>
          </w:p>
        </w:tc>
        <w:tc>
          <w:tcPr>
            <w:tcW w:type="dxa" w:w="1080"/>
          </w:tcPr>
          <w:p>
            <w:r>
              <w:t>0.0119632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0.0015983</w:t>
            </w:r>
          </w:p>
        </w:tc>
        <w:tc>
          <w:tcPr>
            <w:tcW w:type="dxa" w:w="1080"/>
          </w:tcPr>
          <w:p>
            <w:r>
              <w:t>1.45122</w:t>
            </w:r>
          </w:p>
        </w:tc>
        <w:tc>
          <w:tcPr>
            <w:tcW w:type="dxa" w:w="1080"/>
          </w:tcPr>
          <w:p>
            <w:r>
              <w:t>0.0729271</w:t>
            </w:r>
          </w:p>
        </w:tc>
      </w:tr>
    </w:tbl>
    <w:p>
      <w:r>
        <w:br w:type="page"/>
      </w:r>
    </w:p>
    <w:p>
      <w:pPr>
        <w:pStyle w:val="Heading1"/>
      </w:pPr>
      <w:r>
        <w:t>20260202_005410_gpt-4o_exp2_valence_n1000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1430842060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-0.0375292</w:t>
            </w:r>
          </w:p>
        </w:tc>
        <w:tc>
          <w:tcPr>
            <w:tcW w:type="dxa" w:w="1080"/>
          </w:tcPr>
          <w:p>
            <w:r>
              <w:t>0.0704522</w:t>
            </w:r>
          </w:p>
        </w:tc>
        <w:tc>
          <w:tcPr>
            <w:tcW w:type="dxa" w:w="1080"/>
          </w:tcPr>
          <w:p>
            <w:r>
              <w:t>9.7406</w:t>
            </w:r>
          </w:p>
        </w:tc>
        <w:tc>
          <w:tcPr>
            <w:tcW w:type="dxa" w:w="1080"/>
          </w:tcPr>
          <w:p>
            <w:r>
              <w:t>0.000512132</w:t>
            </w:r>
          </w:p>
        </w:tc>
        <w:tc>
          <w:tcPr>
            <w:tcW w:type="dxa" w:w="1080"/>
          </w:tcPr>
          <w:p>
            <w:r>
              <w:t>0.416229</w:t>
            </w:r>
          </w:p>
        </w:tc>
        <w:tc>
          <w:tcPr>
            <w:tcW w:type="dxa" w:w="1080"/>
          </w:tcPr>
          <w:p>
            <w:r>
              <w:t>0.652348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-0.0628639</w:t>
            </w:r>
          </w:p>
        </w:tc>
        <w:tc>
          <w:tcPr>
            <w:tcW w:type="dxa" w:w="1080"/>
          </w:tcPr>
          <w:p>
            <w:r>
              <w:t>0.0453766</w:t>
            </w:r>
          </w:p>
        </w:tc>
        <w:tc>
          <w:tcPr>
            <w:tcW w:type="dxa" w:w="1080"/>
          </w:tcPr>
          <w:p>
            <w:r>
              <w:t>16.5976</w:t>
            </w:r>
          </w:p>
        </w:tc>
        <w:tc>
          <w:tcPr>
            <w:tcW w:type="dxa" w:w="1080"/>
          </w:tcPr>
          <w:p>
            <w:r>
              <w:t>0.000985475</w:t>
            </w:r>
          </w:p>
        </w:tc>
        <w:tc>
          <w:tcPr>
            <w:tcW w:type="dxa" w:w="1080"/>
          </w:tcPr>
          <w:p>
            <w:r>
              <w:t>0.456805</w:t>
            </w:r>
          </w:p>
        </w:tc>
        <w:tc>
          <w:tcPr>
            <w:tcW w:type="dxa" w:w="1080"/>
          </w:tcPr>
          <w:p>
            <w:r>
              <w:t>0.601399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-0.00472138</w:t>
            </w:r>
          </w:p>
        </w:tc>
        <w:tc>
          <w:tcPr>
            <w:tcW w:type="dxa" w:w="1080"/>
          </w:tcPr>
          <w:p>
            <w:r>
              <w:t>-0.0797226</w:t>
            </w:r>
          </w:p>
        </w:tc>
        <w:tc>
          <w:tcPr>
            <w:tcW w:type="dxa" w:w="1080"/>
          </w:tcPr>
          <w:p>
            <w:r>
              <w:t>19.9735</w:t>
            </w:r>
          </w:p>
        </w:tc>
        <w:tc>
          <w:tcPr>
            <w:tcW w:type="dxa" w:w="1080"/>
          </w:tcPr>
          <w:p>
            <w:r>
              <w:t>0.00495363</w:t>
            </w:r>
          </w:p>
        </w:tc>
        <w:tc>
          <w:tcPr>
            <w:tcW w:type="dxa" w:w="1080"/>
          </w:tcPr>
          <w:p>
            <w:r>
              <w:t>0.965804</w:t>
            </w:r>
          </w:p>
        </w:tc>
        <w:tc>
          <w:tcPr>
            <w:tcW w:type="dxa" w:w="1080"/>
          </w:tcPr>
          <w:p>
            <w:r>
              <w:t>0.244755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-0.0220961</w:t>
            </w:r>
          </w:p>
        </w:tc>
        <w:tc>
          <w:tcPr>
            <w:tcW w:type="dxa" w:w="1080"/>
          </w:tcPr>
          <w:p>
            <w:r>
              <w:t>-0.0339993</w:t>
            </w:r>
          </w:p>
        </w:tc>
        <w:tc>
          <w:tcPr>
            <w:tcW w:type="dxa" w:w="1080"/>
          </w:tcPr>
          <w:p>
            <w:r>
              <w:t>24.2024</w:t>
            </w:r>
          </w:p>
        </w:tc>
        <w:tc>
          <w:tcPr>
            <w:tcW w:type="dxa" w:w="1080"/>
          </w:tcPr>
          <w:p>
            <w:r>
              <w:t>0.0014537</w:t>
            </w:r>
          </w:p>
        </w:tc>
        <w:tc>
          <w:tcPr>
            <w:tcW w:type="dxa" w:w="1080"/>
          </w:tcPr>
          <w:p>
            <w:r>
              <w:t>0.499093</w:t>
            </w:r>
          </w:p>
        </w:tc>
        <w:tc>
          <w:tcPr>
            <w:tcW w:type="dxa" w:w="1080"/>
          </w:tcPr>
          <w:p>
            <w:r>
              <w:t>0.592408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-0.0380921</w:t>
            </w:r>
          </w:p>
        </w:tc>
        <w:tc>
          <w:tcPr>
            <w:tcW w:type="dxa" w:w="1080"/>
          </w:tcPr>
          <w:p>
            <w:r>
              <w:t>0.117951</w:t>
            </w:r>
          </w:p>
        </w:tc>
        <w:tc>
          <w:tcPr>
            <w:tcW w:type="dxa" w:w="1080"/>
          </w:tcPr>
          <w:p>
            <w:r>
              <w:t>11.8198</w:t>
            </w:r>
          </w:p>
        </w:tc>
        <w:tc>
          <w:tcPr>
            <w:tcW w:type="dxa" w:w="1080"/>
          </w:tcPr>
          <w:p>
            <w:r>
              <w:t>0.00251033</w:t>
            </w:r>
          </w:p>
        </w:tc>
        <w:tc>
          <w:tcPr>
            <w:tcW w:type="dxa" w:w="1080"/>
          </w:tcPr>
          <w:p>
            <w:r>
              <w:t>0.845596</w:t>
            </w:r>
          </w:p>
        </w:tc>
        <w:tc>
          <w:tcPr>
            <w:tcW w:type="dxa" w:w="1080"/>
          </w:tcPr>
          <w:p>
            <w:r>
              <w:t>0.296703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-0.0114959</w:t>
            </w:r>
          </w:p>
        </w:tc>
        <w:tc>
          <w:tcPr>
            <w:tcW w:type="dxa" w:w="1080"/>
          </w:tcPr>
          <w:p>
            <w:r>
              <w:t>0.0492723</w:t>
            </w:r>
          </w:p>
        </w:tc>
        <w:tc>
          <w:tcPr>
            <w:tcW w:type="dxa" w:w="1080"/>
          </w:tcPr>
          <w:p>
            <w:r>
              <w:t>19.8512</w:t>
            </w:r>
          </w:p>
        </w:tc>
        <w:tc>
          <w:tcPr>
            <w:tcW w:type="dxa" w:w="1080"/>
          </w:tcPr>
          <w:p>
            <w:r>
              <w:t>0.00183088</w:t>
            </w:r>
          </w:p>
        </w:tc>
        <w:tc>
          <w:tcPr>
            <w:tcW w:type="dxa" w:w="1080"/>
          </w:tcPr>
          <w:p>
            <w:r>
              <w:t>0.593257</w:t>
            </w:r>
          </w:p>
        </w:tc>
        <w:tc>
          <w:tcPr>
            <w:tcW w:type="dxa" w:w="1080"/>
          </w:tcPr>
          <w:p>
            <w:r>
              <w:t>0.504496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-0.0168511</w:t>
            </w:r>
          </w:p>
        </w:tc>
        <w:tc>
          <w:tcPr>
            <w:tcW w:type="dxa" w:w="1080"/>
          </w:tcPr>
          <w:p>
            <w:r>
              <w:t>0.0256259</w:t>
            </w:r>
          </w:p>
        </w:tc>
        <w:tc>
          <w:tcPr>
            <w:tcW w:type="dxa" w:w="1080"/>
          </w:tcPr>
          <w:p>
            <w:r>
              <w:t>24.6093</w:t>
            </w:r>
          </w:p>
        </w:tc>
        <w:tc>
          <w:tcPr>
            <w:tcW w:type="dxa" w:w="1080"/>
          </w:tcPr>
          <w:p>
            <w:r>
              <w:t>0.000865656</w:t>
            </w:r>
          </w:p>
        </w:tc>
        <w:tc>
          <w:tcPr>
            <w:tcW w:type="dxa" w:w="1080"/>
          </w:tcPr>
          <w:p>
            <w:r>
              <w:t>0.3825</w:t>
            </w:r>
          </w:p>
        </w:tc>
        <w:tc>
          <w:tcPr>
            <w:tcW w:type="dxa" w:w="1080"/>
          </w:tcPr>
          <w:p>
            <w:r>
              <w:t>0.699301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-0.00550449</w:t>
            </w:r>
          </w:p>
        </w:tc>
        <w:tc>
          <w:tcPr>
            <w:tcW w:type="dxa" w:w="1080"/>
          </w:tcPr>
          <w:p>
            <w:r>
              <w:t>0.0106322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0.00115877</w:t>
            </w:r>
          </w:p>
        </w:tc>
        <w:tc>
          <w:tcPr>
            <w:tcW w:type="dxa" w:w="1080"/>
          </w:tcPr>
          <w:p>
            <w:r>
              <w:t>1.28975</w:t>
            </w:r>
          </w:p>
        </w:tc>
        <w:tc>
          <w:tcPr>
            <w:tcW w:type="dxa" w:w="1080"/>
          </w:tcPr>
          <w:p>
            <w:r>
              <w:t>0.112887</w:t>
            </w:r>
          </w:p>
        </w:tc>
      </w:tr>
    </w:tbl>
    <w:p>
      <w:r>
        <w:br w:type="page"/>
      </w:r>
    </w:p>
    <w:p>
      <w:pPr>
        <w:pStyle w:val="Heading1"/>
      </w:pPr>
      <w:r>
        <w:t>20260202_114143_gpt-4o_exp2_valence_n1000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2710422806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-0.0250573</w:t>
            </w:r>
          </w:p>
        </w:tc>
        <w:tc>
          <w:tcPr>
            <w:tcW w:type="dxa" w:w="1080"/>
          </w:tcPr>
          <w:p>
            <w:r>
              <w:t>0.0165454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0.00285871</w:t>
            </w:r>
          </w:p>
        </w:tc>
        <w:tc>
          <w:tcPr>
            <w:tcW w:type="dxa" w:w="1080"/>
          </w:tcPr>
          <w:p>
            <w:r>
              <w:t>2.00706</w:t>
            </w:r>
          </w:p>
        </w:tc>
        <w:tc>
          <w:tcPr>
            <w:tcW w:type="dxa" w:w="1080"/>
          </w:tcPr>
          <w:p>
            <w:r>
              <w:t>0.021978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-0.0129837</w:t>
            </w:r>
          </w:p>
        </w:tc>
        <w:tc>
          <w:tcPr>
            <w:tcW w:type="dxa" w:w="1080"/>
          </w:tcPr>
          <w:p>
            <w:r>
              <w:t>0.00612399</w:t>
            </w:r>
          </w:p>
        </w:tc>
        <w:tc>
          <w:tcPr>
            <w:tcW w:type="dxa" w:w="1080"/>
          </w:tcPr>
          <w:p>
            <w:r>
              <w:t>18.1895</w:t>
            </w:r>
          </w:p>
        </w:tc>
        <w:tc>
          <w:tcPr>
            <w:tcW w:type="dxa" w:w="1080"/>
          </w:tcPr>
          <w:p>
            <w:r>
              <w:t>2.29233e-05</w:t>
            </w:r>
          </w:p>
        </w:tc>
        <w:tc>
          <w:tcPr>
            <w:tcW w:type="dxa" w:w="1080"/>
          </w:tcPr>
          <w:p>
            <w:r>
              <w:t>0.0675628</w:t>
            </w:r>
          </w:p>
        </w:tc>
        <w:tc>
          <w:tcPr>
            <w:tcW w:type="dxa" w:w="1080"/>
          </w:tcPr>
          <w:p>
            <w:r>
              <w:t>0.983017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-0.00241079</w:t>
            </w:r>
          </w:p>
        </w:tc>
        <w:tc>
          <w:tcPr>
            <w:tcW w:type="dxa" w:w="1080"/>
          </w:tcPr>
          <w:p>
            <w:r>
              <w:t>-0.00693882</w:t>
            </w:r>
          </w:p>
        </w:tc>
        <w:tc>
          <w:tcPr>
            <w:tcW w:type="dxa" w:w="1080"/>
          </w:tcPr>
          <w:p>
            <w:r>
              <w:t>39.7015</w:t>
            </w:r>
          </w:p>
        </w:tc>
        <w:tc>
          <w:tcPr>
            <w:tcW w:type="dxa" w:w="1080"/>
          </w:tcPr>
          <w:p>
            <w:r>
              <w:t>0.000169344</w:t>
            </w:r>
          </w:p>
        </w:tc>
        <w:tc>
          <w:tcPr>
            <w:tcW w:type="dxa" w:w="1080"/>
          </w:tcPr>
          <w:p>
            <w:r>
              <w:t>0.167088</w:t>
            </w:r>
          </w:p>
        </w:tc>
        <w:tc>
          <w:tcPr>
            <w:tcW w:type="dxa" w:w="1080"/>
          </w:tcPr>
          <w:p>
            <w:r>
              <w:t>0.919081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-0.00817768</w:t>
            </w:r>
          </w:p>
        </w:tc>
        <w:tc>
          <w:tcPr>
            <w:tcW w:type="dxa" w:w="1080"/>
          </w:tcPr>
          <w:p>
            <w:r>
              <w:t>0.0157493</w:t>
            </w:r>
          </w:p>
        </w:tc>
        <w:tc>
          <w:tcPr>
            <w:tcW w:type="dxa" w:w="1080"/>
          </w:tcPr>
          <w:p>
            <w:r>
              <w:t>91.6861</w:t>
            </w:r>
          </w:p>
        </w:tc>
        <w:tc>
          <w:tcPr>
            <w:tcW w:type="dxa" w:w="1080"/>
          </w:tcPr>
          <w:p>
            <w:r>
              <w:t>0.00218729</w:t>
            </w:r>
          </w:p>
        </w:tc>
        <w:tc>
          <w:tcPr>
            <w:tcW w:type="dxa" w:w="1080"/>
          </w:tcPr>
          <w:p>
            <w:r>
              <w:t>0.875827</w:t>
            </w:r>
          </w:p>
        </w:tc>
        <w:tc>
          <w:tcPr>
            <w:tcW w:type="dxa" w:w="1080"/>
          </w:tcPr>
          <w:p>
            <w:r>
              <w:t>0.286713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0.00246296</w:t>
            </w:r>
          </w:p>
        </w:tc>
        <w:tc>
          <w:tcPr>
            <w:tcW w:type="dxa" w:w="1080"/>
          </w:tcPr>
          <w:p>
            <w:r>
              <w:t>-0.0196476</w:t>
            </w:r>
          </w:p>
        </w:tc>
        <w:tc>
          <w:tcPr>
            <w:tcW w:type="dxa" w:w="1080"/>
          </w:tcPr>
          <w:p>
            <w:r>
              <w:t>44.943</w:t>
            </w:r>
          </w:p>
        </w:tc>
        <w:tc>
          <w:tcPr>
            <w:tcW w:type="dxa" w:w="1080"/>
          </w:tcPr>
          <w:p>
            <w:r>
              <w:t>0.00165676</w:t>
            </w:r>
          </w:p>
        </w:tc>
        <w:tc>
          <w:tcPr>
            <w:tcW w:type="dxa" w:w="1080"/>
          </w:tcPr>
          <w:p>
            <w:r>
              <w:t>0.53558</w:t>
            </w:r>
          </w:p>
        </w:tc>
        <w:tc>
          <w:tcPr>
            <w:tcW w:type="dxa" w:w="1080"/>
          </w:tcPr>
          <w:p>
            <w:r>
              <w:t>0.509491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0.0128011</w:t>
            </w:r>
          </w:p>
        </w:tc>
        <w:tc>
          <w:tcPr>
            <w:tcW w:type="dxa" w:w="1080"/>
          </w:tcPr>
          <w:p>
            <w:r>
              <w:t>0.00509217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0.000272453</w:t>
            </w:r>
          </w:p>
        </w:tc>
        <w:tc>
          <w:tcPr>
            <w:tcW w:type="dxa" w:w="1080"/>
          </w:tcPr>
          <w:p>
            <w:r>
              <w:t>0.61771</w:t>
            </w:r>
          </w:p>
        </w:tc>
        <w:tc>
          <w:tcPr>
            <w:tcW w:type="dxa" w:w="1080"/>
          </w:tcPr>
          <w:p>
            <w:r>
              <w:t>0.44955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-0.00281857</w:t>
            </w:r>
          </w:p>
        </w:tc>
        <w:tc>
          <w:tcPr>
            <w:tcW w:type="dxa" w:w="1080"/>
          </w:tcPr>
          <w:p>
            <w:r>
              <w:t>0.169353</w:t>
            </w:r>
          </w:p>
        </w:tc>
        <w:tc>
          <w:tcPr>
            <w:tcW w:type="dxa" w:w="1080"/>
          </w:tcPr>
          <w:p>
            <w:r>
              <w:t>7.8452</w:t>
            </w:r>
          </w:p>
        </w:tc>
        <w:tc>
          <w:tcPr>
            <w:tcW w:type="dxa" w:w="1080"/>
          </w:tcPr>
          <w:p>
            <w:r>
              <w:t>0.00167389</w:t>
            </w:r>
          </w:p>
        </w:tc>
        <w:tc>
          <w:tcPr>
            <w:tcW w:type="dxa" w:w="1080"/>
          </w:tcPr>
          <w:p>
            <w:r>
              <w:t>0.805841</w:t>
            </w:r>
          </w:p>
        </w:tc>
        <w:tc>
          <w:tcPr>
            <w:tcW w:type="dxa" w:w="1080"/>
          </w:tcPr>
          <w:p>
            <w:r>
              <w:t>0.267732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0.0315989</w:t>
            </w:r>
          </w:p>
        </w:tc>
        <w:tc>
          <w:tcPr>
            <w:tcW w:type="dxa" w:w="1080"/>
          </w:tcPr>
          <w:p>
            <w:r>
              <w:t>-0.0402305</w:t>
            </w:r>
          </w:p>
        </w:tc>
        <w:tc>
          <w:tcPr>
            <w:tcW w:type="dxa" w:w="1080"/>
          </w:tcPr>
          <w:p>
            <w:r>
              <w:t>22.5181</w:t>
            </w:r>
          </w:p>
        </w:tc>
        <w:tc>
          <w:tcPr>
            <w:tcW w:type="dxa" w:w="1080"/>
          </w:tcPr>
          <w:p>
            <w:r>
              <w:t>0.00166831</w:t>
            </w:r>
          </w:p>
        </w:tc>
        <w:tc>
          <w:tcPr>
            <w:tcW w:type="dxa" w:w="1080"/>
          </w:tcPr>
          <w:p>
            <w:r>
              <w:t>0.549465</w:t>
            </w:r>
          </w:p>
        </w:tc>
        <w:tc>
          <w:tcPr>
            <w:tcW w:type="dxa" w:w="1080"/>
          </w:tcPr>
          <w:p>
            <w:r>
              <w:t>0.523477</w:t>
            </w:r>
          </w:p>
        </w:tc>
      </w:tr>
    </w:tbl>
    <w:p>
      <w:r>
        <w:br w:type="page"/>
      </w:r>
    </w:p>
    <w:p>
      <w:pPr>
        <w:pStyle w:val="Heading1"/>
      </w:pPr>
      <w:r>
        <w:t>20260202_121450_gpt-4o_exp2_valence_n1000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336222452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1002</w:t>
        <w:br/>
        <w:t>match_rate_vs_exp2: 1.002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0.047864</w:t>
            </w:r>
          </w:p>
        </w:tc>
        <w:tc>
          <w:tcPr>
            <w:tcW w:type="dxa" w:w="1080"/>
          </w:tcPr>
          <w:p>
            <w:r>
              <w:t>0.0278964</w:t>
            </w:r>
          </w:p>
        </w:tc>
        <w:tc>
          <w:tcPr>
            <w:tcW w:type="dxa" w:w="1080"/>
          </w:tcPr>
          <w:p>
            <w:r>
              <w:t>51.2958</w:t>
            </w:r>
          </w:p>
        </w:tc>
        <w:tc>
          <w:tcPr>
            <w:tcW w:type="dxa" w:w="1080"/>
          </w:tcPr>
          <w:p>
            <w:r>
              <w:t>0.00427103</w:t>
            </w:r>
          </w:p>
        </w:tc>
        <w:tc>
          <w:tcPr>
            <w:tcW w:type="dxa" w:w="1080"/>
          </w:tcPr>
          <w:p>
            <w:r>
              <w:t>0.867926</w:t>
            </w:r>
          </w:p>
        </w:tc>
        <w:tc>
          <w:tcPr>
            <w:tcW w:type="dxa" w:w="1080"/>
          </w:tcPr>
          <w:p>
            <w:r>
              <w:t>0.245754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0.042301</w:t>
            </w:r>
          </w:p>
        </w:tc>
        <w:tc>
          <w:tcPr>
            <w:tcW w:type="dxa" w:w="1080"/>
          </w:tcPr>
          <w:p>
            <w:r>
              <w:t>-0.011417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0.00135778</w:t>
            </w:r>
          </w:p>
        </w:tc>
        <w:tc>
          <w:tcPr>
            <w:tcW w:type="dxa" w:w="1080"/>
          </w:tcPr>
          <w:p>
            <w:r>
              <w:t>1.38496</w:t>
            </w:r>
          </w:p>
        </w:tc>
        <w:tc>
          <w:tcPr>
            <w:tcW w:type="dxa" w:w="1080"/>
          </w:tcPr>
          <w:p>
            <w:r>
              <w:t>0.0719281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0.0323457</w:t>
            </w:r>
          </w:p>
        </w:tc>
        <w:tc>
          <w:tcPr>
            <w:tcW w:type="dxa" w:w="1080"/>
          </w:tcPr>
          <w:p>
            <w:r>
              <w:t>0.0128519</w:t>
            </w:r>
          </w:p>
        </w:tc>
        <w:tc>
          <w:tcPr>
            <w:tcW w:type="dxa" w:w="1080"/>
          </w:tcPr>
          <w:p>
            <w:r>
              <w:t>36.352</w:t>
            </w:r>
          </w:p>
        </w:tc>
        <w:tc>
          <w:tcPr>
            <w:tcW w:type="dxa" w:w="1080"/>
          </w:tcPr>
          <w:p>
            <w:r>
              <w:t>0.000510113</w:t>
            </w:r>
          </w:p>
        </w:tc>
        <w:tc>
          <w:tcPr>
            <w:tcW w:type="dxa" w:w="1080"/>
          </w:tcPr>
          <w:p>
            <w:r>
              <w:t>0.283367</w:t>
            </w:r>
          </w:p>
        </w:tc>
        <w:tc>
          <w:tcPr>
            <w:tcW w:type="dxa" w:w="1080"/>
          </w:tcPr>
          <w:p>
            <w:r>
              <w:t>0.778222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0.028055</w:t>
            </w:r>
          </w:p>
        </w:tc>
        <w:tc>
          <w:tcPr>
            <w:tcW w:type="dxa" w:w="1080"/>
          </w:tcPr>
          <w:p>
            <w:r>
              <w:t>0.108058</w:t>
            </w:r>
          </w:p>
        </w:tc>
        <w:tc>
          <w:tcPr>
            <w:tcW w:type="dxa" w:w="1080"/>
          </w:tcPr>
          <w:p>
            <w:r>
              <w:t>9.85922</w:t>
            </w:r>
          </w:p>
        </w:tc>
        <w:tc>
          <w:tcPr>
            <w:tcW w:type="dxa" w:w="1080"/>
          </w:tcPr>
          <w:p>
            <w:r>
              <w:t>0.00136696</w:t>
            </w:r>
          </w:p>
        </w:tc>
        <w:tc>
          <w:tcPr>
            <w:tcW w:type="dxa" w:w="1080"/>
          </w:tcPr>
          <w:p>
            <w:r>
              <w:t>0.646178</w:t>
            </w:r>
          </w:p>
        </w:tc>
        <w:tc>
          <w:tcPr>
            <w:tcW w:type="dxa" w:w="1080"/>
          </w:tcPr>
          <w:p>
            <w:r>
              <w:t>0.404595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0.064895</w:t>
            </w:r>
          </w:p>
        </w:tc>
        <w:tc>
          <w:tcPr>
            <w:tcW w:type="dxa" w:w="1080"/>
          </w:tcPr>
          <w:p>
            <w:r>
              <w:t>0.04423</w:t>
            </w:r>
          </w:p>
        </w:tc>
        <w:tc>
          <w:tcPr>
            <w:tcW w:type="dxa" w:w="1080"/>
          </w:tcPr>
          <w:p>
            <w:r>
              <w:t>14.1299</w:t>
            </w:r>
          </w:p>
        </w:tc>
        <w:tc>
          <w:tcPr>
            <w:tcW w:type="dxa" w:w="1080"/>
          </w:tcPr>
          <w:p>
            <w:r>
              <w:t>0.000660962</w:t>
            </w:r>
          </w:p>
        </w:tc>
        <w:tc>
          <w:tcPr>
            <w:tcW w:type="dxa" w:w="1080"/>
          </w:tcPr>
          <w:p>
            <w:r>
              <w:t>0.379061</w:t>
            </w:r>
          </w:p>
        </w:tc>
        <w:tc>
          <w:tcPr>
            <w:tcW w:type="dxa" w:w="1080"/>
          </w:tcPr>
          <w:p>
            <w:r>
              <w:t>0.671329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0.0748088</w:t>
            </w:r>
          </w:p>
        </w:tc>
        <w:tc>
          <w:tcPr>
            <w:tcW w:type="dxa" w:w="1080"/>
          </w:tcPr>
          <w:p>
            <w:r>
              <w:t>0.0180547</w:t>
            </w:r>
          </w:p>
        </w:tc>
        <w:tc>
          <w:tcPr>
            <w:tcW w:type="dxa" w:w="1080"/>
          </w:tcPr>
          <w:p>
            <w:r>
              <w:t>30.1138</w:t>
            </w:r>
          </w:p>
        </w:tc>
        <w:tc>
          <w:tcPr>
            <w:tcW w:type="dxa" w:w="1080"/>
          </w:tcPr>
          <w:p>
            <w:r>
              <w:t>0.000716911</w:t>
            </w:r>
          </w:p>
        </w:tc>
        <w:tc>
          <w:tcPr>
            <w:tcW w:type="dxa" w:w="1080"/>
          </w:tcPr>
          <w:p>
            <w:r>
              <w:t>0.329769</w:t>
            </w:r>
          </w:p>
        </w:tc>
        <w:tc>
          <w:tcPr>
            <w:tcW w:type="dxa" w:w="1080"/>
          </w:tcPr>
          <w:p>
            <w:r>
              <w:t>0.743257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0.087965</w:t>
            </w:r>
          </w:p>
        </w:tc>
        <w:tc>
          <w:tcPr>
            <w:tcW w:type="dxa" w:w="1080"/>
          </w:tcPr>
          <w:p>
            <w:r>
              <w:t>0.109778</w:t>
            </w:r>
          </w:p>
        </w:tc>
        <w:tc>
          <w:tcPr>
            <w:tcW w:type="dxa" w:w="1080"/>
          </w:tcPr>
          <w:p>
            <w:r>
              <w:t>11.1271</w:t>
            </w:r>
          </w:p>
        </w:tc>
        <w:tc>
          <w:tcPr>
            <w:tcW w:type="dxa" w:w="1080"/>
          </w:tcPr>
          <w:p>
            <w:r>
              <w:t>0.00205627</w:t>
            </w:r>
          </w:p>
        </w:tc>
        <w:tc>
          <w:tcPr>
            <w:tcW w:type="dxa" w:w="1080"/>
          </w:tcPr>
          <w:p>
            <w:r>
              <w:t>0.740883</w:t>
            </w:r>
          </w:p>
        </w:tc>
        <w:tc>
          <w:tcPr>
            <w:tcW w:type="dxa" w:w="1080"/>
          </w:tcPr>
          <w:p>
            <w:r>
              <w:t>0.360639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0.0963284</w:t>
            </w:r>
          </w:p>
        </w:tc>
        <w:tc>
          <w:tcPr>
            <w:tcW w:type="dxa" w:w="1080"/>
          </w:tcPr>
          <w:p>
            <w:r>
              <w:t>-0.0140982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0.00216242</w:t>
            </w:r>
          </w:p>
        </w:tc>
        <w:tc>
          <w:tcPr>
            <w:tcW w:type="dxa" w:w="1080"/>
          </w:tcPr>
          <w:p>
            <w:r>
              <w:t>1.71019</w:t>
            </w:r>
          </w:p>
        </w:tc>
        <w:tc>
          <w:tcPr>
            <w:tcW w:type="dxa" w:w="1080"/>
          </w:tcPr>
          <w:p>
            <w:r>
              <w:t>0.043956</w:t>
            </w:r>
          </w:p>
        </w:tc>
      </w:tr>
    </w:tbl>
    <w:p>
      <w:r>
        <w:br w:type="page"/>
      </w:r>
    </w:p>
    <w:p>
      <w:pPr>
        <w:pStyle w:val="Heading1"/>
      </w:pPr>
      <w:r>
        <w:t>20260202_124834_gpt-4o_exp2_valence_n1000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2196659167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0.0393982</w:t>
            </w:r>
          </w:p>
        </w:tc>
        <w:tc>
          <w:tcPr>
            <w:tcW w:type="dxa" w:w="1080"/>
          </w:tcPr>
          <w:p>
            <w:r>
              <w:t>0.0227631</w:t>
            </w:r>
          </w:p>
        </w:tc>
        <w:tc>
          <w:tcPr>
            <w:tcW w:type="dxa" w:w="1080"/>
          </w:tcPr>
          <w:p>
            <w:r>
              <w:t>61.6285</w:t>
            </w:r>
          </w:p>
        </w:tc>
        <w:tc>
          <w:tcPr>
            <w:tcW w:type="dxa" w:w="1080"/>
          </w:tcPr>
          <w:p>
            <w:r>
              <w:t>0.00332838</w:t>
            </w:r>
          </w:p>
        </w:tc>
        <w:tc>
          <w:tcPr>
            <w:tcW w:type="dxa" w:w="1080"/>
          </w:tcPr>
          <w:p>
            <w:r>
              <w:t>0.850875</w:t>
            </w:r>
          </w:p>
        </w:tc>
        <w:tc>
          <w:tcPr>
            <w:tcW w:type="dxa" w:w="1080"/>
          </w:tcPr>
          <w:p>
            <w:r>
              <w:t>0.294705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0.0497081</w:t>
            </w:r>
          </w:p>
        </w:tc>
        <w:tc>
          <w:tcPr>
            <w:tcW w:type="dxa" w:w="1080"/>
          </w:tcPr>
          <w:p>
            <w:r>
              <w:t>0.00780914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0.000635151</w:t>
            </w:r>
          </w:p>
        </w:tc>
        <w:tc>
          <w:tcPr>
            <w:tcW w:type="dxa" w:w="1080"/>
          </w:tcPr>
          <w:p>
            <w:r>
              <w:t>0.947297</w:t>
            </w:r>
          </w:p>
        </w:tc>
        <w:tc>
          <w:tcPr>
            <w:tcW w:type="dxa" w:w="1080"/>
          </w:tcPr>
          <w:p>
            <w:r>
              <w:t>0.22977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0.0324208</w:t>
            </w:r>
          </w:p>
        </w:tc>
        <w:tc>
          <w:tcPr>
            <w:tcW w:type="dxa" w:w="1080"/>
          </w:tcPr>
          <w:p>
            <w:r>
              <w:t>-0.120578</w:t>
            </w:r>
          </w:p>
        </w:tc>
        <w:tc>
          <w:tcPr>
            <w:tcW w:type="dxa" w:w="1080"/>
          </w:tcPr>
          <w:p>
            <w:r>
              <w:t>14.2816</w:t>
            </w:r>
          </w:p>
        </w:tc>
        <w:tc>
          <w:tcPr>
            <w:tcW w:type="dxa" w:w="1080"/>
          </w:tcPr>
          <w:p>
            <w:r>
              <w:t>0.00447864</w:t>
            </w:r>
          </w:p>
        </w:tc>
        <w:tc>
          <w:tcPr>
            <w:tcW w:type="dxa" w:w="1080"/>
          </w:tcPr>
          <w:p>
            <w:r>
              <w:t>1.04447</w:t>
            </w:r>
          </w:p>
        </w:tc>
        <w:tc>
          <w:tcPr>
            <w:tcW w:type="dxa" w:w="1080"/>
          </w:tcPr>
          <w:p>
            <w:r>
              <w:t>0.165834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0.0475237</w:t>
            </w:r>
          </w:p>
        </w:tc>
        <w:tc>
          <w:tcPr>
            <w:tcW w:type="dxa" w:w="1080"/>
          </w:tcPr>
          <w:p>
            <w:r>
              <w:t>0.0173777</w:t>
            </w:r>
          </w:p>
        </w:tc>
        <w:tc>
          <w:tcPr>
            <w:tcW w:type="dxa" w:w="1080"/>
          </w:tcPr>
          <w:p>
            <w:r>
              <w:t>21.6249</w:t>
            </w:r>
          </w:p>
        </w:tc>
        <w:tc>
          <w:tcPr>
            <w:tcW w:type="dxa" w:w="1080"/>
          </w:tcPr>
          <w:p>
            <w:r>
              <w:t>0.000285031</w:t>
            </w:r>
          </w:p>
        </w:tc>
        <w:tc>
          <w:tcPr>
            <w:tcW w:type="dxa" w:w="1080"/>
          </w:tcPr>
          <w:p>
            <w:r>
              <w:t>0.227929</w:t>
            </w:r>
          </w:p>
        </w:tc>
        <w:tc>
          <w:tcPr>
            <w:tcW w:type="dxa" w:w="1080"/>
          </w:tcPr>
          <w:p>
            <w:r>
              <w:t>0.854146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0.0165664</w:t>
            </w:r>
          </w:p>
        </w:tc>
        <w:tc>
          <w:tcPr>
            <w:tcW w:type="dxa" w:w="1080"/>
          </w:tcPr>
          <w:p>
            <w:r>
              <w:t>-0.0143408</w:t>
            </w:r>
          </w:p>
        </w:tc>
        <w:tc>
          <w:tcPr>
            <w:tcW w:type="dxa" w:w="1080"/>
          </w:tcPr>
          <w:p>
            <w:r>
              <w:t>26.3798</w:t>
            </w:r>
          </w:p>
        </w:tc>
        <w:tc>
          <w:tcPr>
            <w:tcW w:type="dxa" w:w="1080"/>
          </w:tcPr>
          <w:p>
            <w:r>
              <w:t>0.000320181</w:t>
            </w:r>
          </w:p>
        </w:tc>
        <w:tc>
          <w:tcPr>
            <w:tcW w:type="dxa" w:w="1080"/>
          </w:tcPr>
          <w:p>
            <w:r>
              <w:t>0.229455</w:t>
            </w:r>
          </w:p>
        </w:tc>
        <w:tc>
          <w:tcPr>
            <w:tcW w:type="dxa" w:w="1080"/>
          </w:tcPr>
          <w:p>
            <w:r>
              <w:t>0.841159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0.0219141</w:t>
            </w:r>
          </w:p>
        </w:tc>
        <w:tc>
          <w:tcPr>
            <w:tcW w:type="dxa" w:w="1080"/>
          </w:tcPr>
          <w:p>
            <w:r>
              <w:t>-0.0126049</w:t>
            </w:r>
          </w:p>
        </w:tc>
        <w:tc>
          <w:tcPr>
            <w:tcW w:type="dxa" w:w="1080"/>
          </w:tcPr>
          <w:p>
            <w:r>
              <w:t>93.9511</w:t>
            </w:r>
          </w:p>
        </w:tc>
        <w:tc>
          <w:tcPr>
            <w:tcW w:type="dxa" w:w="1080"/>
          </w:tcPr>
          <w:p>
            <w:r>
              <w:t>0.00134378</w:t>
            </w:r>
          </w:p>
        </w:tc>
        <w:tc>
          <w:tcPr>
            <w:tcW w:type="dxa" w:w="1080"/>
          </w:tcPr>
          <w:p>
            <w:r>
              <w:t>0.718278</w:t>
            </w:r>
          </w:p>
        </w:tc>
        <w:tc>
          <w:tcPr>
            <w:tcW w:type="dxa" w:w="1080"/>
          </w:tcPr>
          <w:p>
            <w:r>
              <w:t>0.343656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0.0258382</w:t>
            </w:r>
          </w:p>
        </w:tc>
        <w:tc>
          <w:tcPr>
            <w:tcW w:type="dxa" w:w="1080"/>
          </w:tcPr>
          <w:p>
            <w:r>
              <w:t>-0.0145939</w:t>
            </w:r>
          </w:p>
        </w:tc>
        <w:tc>
          <w:tcPr>
            <w:tcW w:type="dxa" w:w="1080"/>
          </w:tcPr>
          <w:p>
            <w:r>
              <w:t>107.444</w:t>
            </w:r>
          </w:p>
        </w:tc>
        <w:tc>
          <w:tcPr>
            <w:tcW w:type="dxa" w:w="1080"/>
          </w:tcPr>
          <w:p>
            <w:r>
              <w:t>0.00193467</w:t>
            </w:r>
          </w:p>
        </w:tc>
        <w:tc>
          <w:tcPr>
            <w:tcW w:type="dxa" w:w="1080"/>
          </w:tcPr>
          <w:p>
            <w:r>
              <w:t>0.951054</w:t>
            </w:r>
          </w:p>
        </w:tc>
        <w:tc>
          <w:tcPr>
            <w:tcW w:type="dxa" w:w="1080"/>
          </w:tcPr>
          <w:p>
            <w:r>
              <w:t>0.236763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0.0560702</w:t>
            </w:r>
          </w:p>
        </w:tc>
        <w:tc>
          <w:tcPr>
            <w:tcW w:type="dxa" w:w="1080"/>
          </w:tcPr>
          <w:p>
            <w:r>
              <w:t>0.120037</w:t>
            </w:r>
          </w:p>
        </w:tc>
        <w:tc>
          <w:tcPr>
            <w:tcW w:type="dxa" w:w="1080"/>
          </w:tcPr>
          <w:p>
            <w:r>
              <w:t>16.2357</w:t>
            </w:r>
          </w:p>
        </w:tc>
        <w:tc>
          <w:tcPr>
            <w:tcW w:type="dxa" w:w="1080"/>
          </w:tcPr>
          <w:p>
            <w:r>
              <w:t>0.00640553</w:t>
            </w:r>
          </w:p>
        </w:tc>
        <w:tc>
          <w:tcPr>
            <w:tcW w:type="dxa" w:w="1080"/>
          </w:tcPr>
          <w:p>
            <w:r>
              <w:t>1.18206</w:t>
            </w:r>
          </w:p>
        </w:tc>
        <w:tc>
          <w:tcPr>
            <w:tcW w:type="dxa" w:w="1080"/>
          </w:tcPr>
          <w:p>
            <w:r>
              <w:t>0.142857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