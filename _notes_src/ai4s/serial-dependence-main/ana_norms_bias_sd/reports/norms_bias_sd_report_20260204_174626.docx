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Norms-based bias removal + serial dependence report</w:t>
      </w:r>
    </w:p>
    <w:p>
      <w:r>
        <w:t>Generated at: 2026-02-04T17:46:26</w:t>
      </w:r>
    </w:p>
    <w:p>
      <w:r>
        <w:t>Results root: /home/leve/serial-dependence-lyf-experiment/ana_norms_bias_sd/results</w:t>
      </w:r>
    </w:p>
    <w:p>
      <w:r>
        <w:br w:type="page"/>
      </w:r>
    </w:p>
    <w:p>
      <w:pPr>
        <w:pStyle w:val="Heading1"/>
      </w:pPr>
      <w:r>
        <w:t>20260129_145137_gpt-4o_both_valence_n1000</w:t>
      </w:r>
    </w:p>
    <w:p>
      <w:r>
        <w:t>Run configuration (outputs/&lt;run_tag&gt;/run_config.yaml):</w:t>
      </w:r>
    </w:p>
    <w:p>
      <w:r>
        <w:t>base_url: https://www.dmxapi.cn/v1</w:t>
        <w:br/>
        <w:t>model: gpt-4o</w:t>
        <w:br/>
        <w:t>temperature: 1.0</w:t>
        <w:br/>
        <w:t>which: both</w:t>
        <w:br/>
        <w:t>dimension: valence</w:t>
        <w:br/>
        <w:t>mixed_dimensions: None</w:t>
        <w:br/>
        <w:t>two_d_dimensions: None</w:t>
        <w:br/>
        <w:t>two_d_variants: None</w:t>
        <w:br/>
        <w:t>n_words: 1000</w:t>
        <w:br/>
        <w:t>n_words_exp2: None</w:t>
        <w:br/>
        <w:t>n_trials_none: None</w:t>
        <w:br/>
        <w:t>seed: 838969362</w:t>
        <w:br/>
        <w:t>excel_path: testing_data/Estimates concreteness words Brysbaert et al.xlsx</w:t>
        <w:br/>
        <w:t>word_sampling: uniform_random</w:t>
        <w:br/>
        <w:t>word_sampling_score_col: None</w:t>
        <w:br/>
        <w:t>ci95_enable: True</w:t>
        <w:br/>
        <w:t>ci95_threshold: 1.0</w:t>
        <w:br/>
        <w:t>max_trials_per_word: 20</w:t>
        <w:br/>
        <w:t>merged_cfg: {'base_url': 'https://www.dmxapi.cn/v1', 'api_key': 'sk-DfBAcHghxb9iIvDB2MzHPAutxKtbwMMVGVKXzaABkJnHckQz', 'model': 'gpt-4o', 'temperature': 1.0, 'which': 'both', 'n_words': 1000, 'seed': None, 'excel_path': 'testing_data/Estimates concreteness words Brysbaert et al.xlsx', 'ci95_enable': True, 'ci95_threshold': 1.0, 'max_trials_per_word': 20, 'dimension': 'concreteness', 'exp2_context_window': 50, 'valence': True}</w:t>
        <w:br/>
        <w:t>cli_args: {'config': None, 'base_url': None, 'api_key': None, 'model': 'gpt-4o', 'temperature': 1.0, 'which': 'both', 'n_words': 1000, 'seed': None, 'excel_path': None, 'ci95_enable': True, 'ci95_threshold': 1.0, 'max_trials_per_word': None, 'exp2_context_window': 50, 'n_words_exp2': None, 'n_trials_none': None, 'concreteness': False, 'valence': True, 'arousal': False, 'none': False, 'mixed': None, 'two_d': None}</w:t>
      </w:r>
    </w:p>
    <w:p>
      <w:r>
        <w:t>bias_fit.json (key fields):</w:t>
      </w:r>
    </w:p>
    <w:p>
      <w:r>
        <w:t>norms_csv: None</w:t>
        <w:br/>
        <w:t>raw_scale_min_observed: nan</w:t>
        <w:br/>
        <w:t>raw_scale_max_observed: nan</w:t>
        <w:br/>
        <w:t>bias_method: bin</w:t>
        <w:br/>
        <w:t>match_n: 1000</w:t>
        <w:br/>
        <w:t>match_rate_vs_exp2: 1.0</w:t>
      </w:r>
    </w:p>
    <w:p>
      <w:r>
        <w:t>Plots: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219456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_vs_s_k1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21945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219456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_resid_vs_delta_k1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21945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486400" cy="36576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alfamp_vs_k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k-back summary (nback_summary.csv):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k</w:t>
            </w:r>
          </w:p>
        </w:tc>
        <w:tc>
          <w:tcPr>
            <w:tcW w:type="dxa" w:w="1080"/>
          </w:tcPr>
          <w:p>
            <w:r>
              <w:t>n</w:t>
            </w:r>
          </w:p>
        </w:tc>
        <w:tc>
          <w:tcPr>
            <w:tcW w:type="dxa" w:w="1080"/>
          </w:tcPr>
          <w:p>
            <w:r>
              <w:t>c0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>
              <w:t>sigma</w:t>
            </w:r>
          </w:p>
        </w:tc>
        <w:tc>
          <w:tcPr>
            <w:tcW w:type="dxa" w:w="1080"/>
          </w:tcPr>
          <w:p>
            <w:r>
              <w:t>r2</w:t>
            </w:r>
          </w:p>
        </w:tc>
        <w:tc>
          <w:tcPr>
            <w:tcW w:type="dxa" w:w="1080"/>
          </w:tcPr>
          <w:p>
            <w:r>
              <w:t>half_amp</w:t>
            </w:r>
          </w:p>
        </w:tc>
        <w:tc>
          <w:tcPr>
            <w:tcW w:type="dxa" w:w="1080"/>
          </w:tcPr>
          <w:p>
            <w:r>
              <w:t>p_half_amp</w:t>
            </w:r>
          </w:p>
        </w:tc>
      </w:tr>
      <w:tr>
        <w:tc>
          <w:tcPr>
            <w:tcW w:type="dxa" w:w="1080"/>
          </w:tcPr>
          <w:p>
            <w:r>
              <w:t>-5</w:t>
            </w:r>
          </w:p>
        </w:tc>
        <w:tc>
          <w:tcPr>
            <w:tcW w:type="dxa" w:w="1080"/>
          </w:tcPr>
          <w:p>
            <w:r>
              <w:t>995</w:t>
            </w:r>
          </w:p>
        </w:tc>
        <w:tc>
          <w:tcPr>
            <w:tcW w:type="dxa" w:w="1080"/>
          </w:tcPr>
          <w:p>
            <w:r>
              <w:t>0.317902</w:t>
            </w:r>
          </w:p>
        </w:tc>
        <w:tc>
          <w:tcPr>
            <w:tcW w:type="dxa" w:w="1080"/>
          </w:tcPr>
          <w:p>
            <w:r>
              <w:t>0.00863471</w:t>
            </w:r>
          </w:p>
        </w:tc>
        <w:tc>
          <w:tcPr>
            <w:tcW w:type="dxa" w:w="1080"/>
          </w:tcPr>
          <w:p>
            <w:r>
              <w:t>20.8473</w:t>
            </w:r>
          </w:p>
        </w:tc>
        <w:tc>
          <w:tcPr>
            <w:tcW w:type="dxa" w:w="1080"/>
          </w:tcPr>
          <w:p>
            <w:r>
              <w:t>0.000125758</w:t>
            </w:r>
          </w:p>
        </w:tc>
        <w:tc>
          <w:tcPr>
            <w:tcW w:type="dxa" w:w="1080"/>
          </w:tcPr>
          <w:p>
            <w:r>
              <w:t>0.109182</w:t>
            </w:r>
          </w:p>
        </w:tc>
        <w:tc>
          <w:tcPr>
            <w:tcW w:type="dxa" w:w="1080"/>
          </w:tcPr>
          <w:p>
            <w:r>
              <w:t>0.909091</w:t>
            </w:r>
          </w:p>
        </w:tc>
      </w:tr>
      <w:tr>
        <w:tc>
          <w:tcPr>
            <w:tcW w:type="dxa" w:w="1080"/>
          </w:tcPr>
          <w:p>
            <w:r>
              <w:t>-3</w:t>
            </w:r>
          </w:p>
        </w:tc>
        <w:tc>
          <w:tcPr>
            <w:tcW w:type="dxa" w:w="1080"/>
          </w:tcPr>
          <w:p>
            <w:r>
              <w:t>997</w:t>
            </w:r>
          </w:p>
        </w:tc>
        <w:tc>
          <w:tcPr>
            <w:tcW w:type="dxa" w:w="1080"/>
          </w:tcPr>
          <w:p>
            <w:r>
              <w:t>0.320202</w:t>
            </w:r>
          </w:p>
        </w:tc>
        <w:tc>
          <w:tcPr>
            <w:tcW w:type="dxa" w:w="1080"/>
          </w:tcPr>
          <w:p>
            <w:r>
              <w:t>-0.029738</w:t>
            </w:r>
          </w:p>
        </w:tc>
        <w:tc>
          <w:tcPr>
            <w:tcW w:type="dxa" w:w="1080"/>
          </w:tcPr>
          <w:p>
            <w:r>
              <w:t>16.014</w:t>
            </w:r>
          </w:p>
        </w:tc>
        <w:tc>
          <w:tcPr>
            <w:tcW w:type="dxa" w:w="1080"/>
          </w:tcPr>
          <w:p>
            <w:r>
              <w:t>0.000723129</w:t>
            </w:r>
          </w:p>
        </w:tc>
        <w:tc>
          <w:tcPr>
            <w:tcW w:type="dxa" w:w="1080"/>
          </w:tcPr>
          <w:p>
            <w:r>
              <w:t>0.288845</w:t>
            </w:r>
          </w:p>
        </w:tc>
        <w:tc>
          <w:tcPr>
            <w:tcW w:type="dxa" w:w="1080"/>
          </w:tcPr>
          <w:p>
            <w:r>
              <w:t>0.659341</w:t>
            </w:r>
          </w:p>
        </w:tc>
      </w:tr>
      <w:tr>
        <w:tc>
          <w:tcPr>
            <w:tcW w:type="dxa" w:w="1080"/>
          </w:tcPr>
          <w:p>
            <w:r>
              <w:t>-2</w:t>
            </w:r>
          </w:p>
        </w:tc>
        <w:tc>
          <w:tcPr>
            <w:tcW w:type="dxa" w:w="1080"/>
          </w:tcPr>
          <w:p>
            <w:r>
              <w:t>998</w:t>
            </w:r>
          </w:p>
        </w:tc>
        <w:tc>
          <w:tcPr>
            <w:tcW w:type="dxa" w:w="1080"/>
          </w:tcPr>
          <w:p>
            <w:r>
              <w:t>0.320845</w:t>
            </w:r>
          </w:p>
        </w:tc>
        <w:tc>
          <w:tcPr>
            <w:tcW w:type="dxa" w:w="1080"/>
          </w:tcPr>
          <w:p>
            <w:r>
              <w:t>-1.40672</w:t>
            </w:r>
          </w:p>
        </w:tc>
        <w:tc>
          <w:tcPr>
            <w:tcW w:type="dxa" w:w="1080"/>
          </w:tcPr>
          <w:p>
            <w:r>
              <w:t>2.76964</w:t>
            </w:r>
          </w:p>
        </w:tc>
        <w:tc>
          <w:tcPr>
            <w:tcW w:type="dxa" w:w="1080"/>
          </w:tcPr>
          <w:p>
            <w:r>
              <w:t>0.0103517</w:t>
            </w:r>
          </w:p>
        </w:tc>
        <w:tc>
          <w:tcPr>
            <w:tcW w:type="dxa" w:w="1080"/>
          </w:tcPr>
          <w:p>
            <w:r>
              <w:t>2.36311</w:t>
            </w:r>
          </w:p>
        </w:tc>
        <w:tc>
          <w:tcPr>
            <w:tcW w:type="dxa" w:w="1080"/>
          </w:tcPr>
          <w:p>
            <w:r>
              <w:t>0.003996</w:t>
            </w:r>
          </w:p>
        </w:tc>
      </w:tr>
      <w:tr>
        <w:tc>
          <w:tcPr>
            <w:tcW w:type="dxa" w:w="1080"/>
          </w:tcPr>
          <w:p>
            <w:r>
              <w:t>-1</w:t>
            </w:r>
          </w:p>
        </w:tc>
        <w:tc>
          <w:tcPr>
            <w:tcW w:type="dxa" w:w="1080"/>
          </w:tcPr>
          <w:p>
            <w:r>
              <w:t>999</w:t>
            </w:r>
          </w:p>
        </w:tc>
        <w:tc>
          <w:tcPr>
            <w:tcW w:type="dxa" w:w="1080"/>
          </w:tcPr>
          <w:p>
            <w:r>
              <w:t>0.319087</w:t>
            </w:r>
          </w:p>
        </w:tc>
        <w:tc>
          <w:tcPr>
            <w:tcW w:type="dxa" w:w="1080"/>
          </w:tcPr>
          <w:p>
            <w:r>
              <w:t>0.00927441</w:t>
            </w:r>
          </w:p>
        </w:tc>
        <w:tc>
          <w:tcPr>
            <w:tcW w:type="dxa" w:w="1080"/>
          </w:tcPr>
          <w:p>
            <w:r>
              <w:t>25.8681</w:t>
            </w:r>
          </w:p>
        </w:tc>
        <w:tc>
          <w:tcPr>
            <w:tcW w:type="dxa" w:w="1080"/>
          </w:tcPr>
          <w:p>
            <w:r>
              <w:t>0.000235704</w:t>
            </w:r>
          </w:p>
        </w:tc>
        <w:tc>
          <w:tcPr>
            <w:tcW w:type="dxa" w:w="1080"/>
          </w:tcPr>
          <w:p>
            <w:r>
              <w:t>0.145514</w:t>
            </w:r>
          </w:p>
        </w:tc>
        <w:tc>
          <w:tcPr>
            <w:tcW w:type="dxa" w:w="1080"/>
          </w:tcPr>
          <w:p>
            <w:r>
              <w:t>0.86014</w:t>
            </w:r>
          </w:p>
        </w:tc>
      </w:tr>
      <w:tr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999</w:t>
            </w:r>
          </w:p>
        </w:tc>
        <w:tc>
          <w:tcPr>
            <w:tcW w:type="dxa" w:w="1080"/>
          </w:tcPr>
          <w:p>
            <w:r>
              <w:t>0.343478</w:t>
            </w:r>
          </w:p>
        </w:tc>
        <w:tc>
          <w:tcPr>
            <w:tcW w:type="dxa" w:w="1080"/>
          </w:tcPr>
          <w:p>
            <w:r>
              <w:t>0.0332242</w:t>
            </w:r>
          </w:p>
        </w:tc>
        <w:tc>
          <w:tcPr>
            <w:tcW w:type="dxa" w:w="1080"/>
          </w:tcPr>
          <w:p>
            <w:r>
              <w:t>62.6138</w:t>
            </w:r>
          </w:p>
        </w:tc>
        <w:tc>
          <w:tcPr>
            <w:tcW w:type="dxa" w:w="1080"/>
          </w:tcPr>
          <w:p>
            <w:r>
              <w:t>0.0109429</w:t>
            </w:r>
          </w:p>
        </w:tc>
        <w:tc>
          <w:tcPr>
            <w:tcW w:type="dxa" w:w="1080"/>
          </w:tcPr>
          <w:p>
            <w:r>
              <w:t>1.26176</w:t>
            </w:r>
          </w:p>
        </w:tc>
        <w:tc>
          <w:tcPr>
            <w:tcW w:type="dxa" w:w="1080"/>
          </w:tcPr>
          <w:p>
            <w:r>
              <w:t>0.0559441</w:t>
            </w:r>
          </w:p>
        </w:tc>
      </w:tr>
      <w:tr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998</w:t>
            </w:r>
          </w:p>
        </w:tc>
        <w:tc>
          <w:tcPr>
            <w:tcW w:type="dxa" w:w="1080"/>
          </w:tcPr>
          <w:p>
            <w:r>
              <w:t>0.354671</w:t>
            </w:r>
          </w:p>
        </w:tc>
        <w:tc>
          <w:tcPr>
            <w:tcW w:type="dxa" w:w="1080"/>
          </w:tcPr>
          <w:p>
            <w:r>
              <w:t>0.033625</w:t>
            </w:r>
          </w:p>
        </w:tc>
        <w:tc>
          <w:tcPr>
            <w:tcW w:type="dxa" w:w="1080"/>
          </w:tcPr>
          <w:p>
            <w:r>
              <w:t>34.9977</w:t>
            </w:r>
          </w:p>
        </w:tc>
        <w:tc>
          <w:tcPr>
            <w:tcW w:type="dxa" w:w="1080"/>
          </w:tcPr>
          <w:p>
            <w:r>
              <w:t>0.00561731</w:t>
            </w:r>
          </w:p>
        </w:tc>
        <w:tc>
          <w:tcPr>
            <w:tcW w:type="dxa" w:w="1080"/>
          </w:tcPr>
          <w:p>
            <w:r>
              <w:t>0.713765</w:t>
            </w:r>
          </w:p>
        </w:tc>
        <w:tc>
          <w:tcPr>
            <w:tcW w:type="dxa" w:w="1080"/>
          </w:tcPr>
          <w:p>
            <w:r>
              <w:t>0.224775</w:t>
            </w:r>
          </w:p>
        </w:tc>
      </w:tr>
      <w:tr>
        <w:tc>
          <w:tcPr>
            <w:tcW w:type="dxa" w:w="1080"/>
          </w:tcPr>
          <w:p>
            <w:r>
              <w:t>3</w:t>
            </w:r>
          </w:p>
        </w:tc>
        <w:tc>
          <w:tcPr>
            <w:tcW w:type="dxa" w:w="1080"/>
          </w:tcPr>
          <w:p>
            <w:r>
              <w:t>997</w:t>
            </w:r>
          </w:p>
        </w:tc>
        <w:tc>
          <w:tcPr>
            <w:tcW w:type="dxa" w:w="1080"/>
          </w:tcPr>
          <w:p>
            <w:r>
              <w:t>0.352685</w:t>
            </w:r>
          </w:p>
        </w:tc>
        <w:tc>
          <w:tcPr>
            <w:tcW w:type="dxa" w:w="1080"/>
          </w:tcPr>
          <w:p>
            <w:r>
              <w:t>0.00481882</w:t>
            </w:r>
          </w:p>
        </w:tc>
        <w:tc>
          <w:tcPr>
            <w:tcW w:type="dxa" w:w="1080"/>
          </w:tcPr>
          <w:p>
            <w:r>
              <w:t>199.98</w:t>
            </w:r>
          </w:p>
        </w:tc>
        <w:tc>
          <w:tcPr>
            <w:tcW w:type="dxa" w:w="1080"/>
          </w:tcPr>
          <w:p>
            <w:r>
              <w:t>0.000359926</w:t>
            </w:r>
          </w:p>
        </w:tc>
        <w:tc>
          <w:tcPr>
            <w:tcW w:type="dxa" w:w="1080"/>
          </w:tcPr>
          <w:p>
            <w:r>
              <w:t>0.584493</w:t>
            </w:r>
          </w:p>
        </w:tc>
        <w:tc>
          <w:tcPr>
            <w:tcW w:type="dxa" w:w="1080"/>
          </w:tcPr>
          <w:p>
            <w:r>
              <w:t>0.333666</w:t>
            </w:r>
          </w:p>
        </w:tc>
      </w:tr>
      <w:tr>
        <w:tc>
          <w:tcPr>
            <w:tcW w:type="dxa" w:w="1080"/>
          </w:tcPr>
          <w:p>
            <w:r>
              <w:t>5</w:t>
            </w:r>
          </w:p>
        </w:tc>
        <w:tc>
          <w:tcPr>
            <w:tcW w:type="dxa" w:w="1080"/>
          </w:tcPr>
          <w:p>
            <w:r>
              <w:t>995</w:t>
            </w:r>
          </w:p>
        </w:tc>
        <w:tc>
          <w:tcPr>
            <w:tcW w:type="dxa" w:w="1080"/>
          </w:tcPr>
          <w:p>
            <w:r>
              <w:t>0.392419</w:t>
            </w:r>
          </w:p>
        </w:tc>
        <w:tc>
          <w:tcPr>
            <w:tcW w:type="dxa" w:w="1080"/>
          </w:tcPr>
          <w:p>
            <w:r>
              <w:t>-0.110046</w:t>
            </w:r>
          </w:p>
        </w:tc>
        <w:tc>
          <w:tcPr>
            <w:tcW w:type="dxa" w:w="1080"/>
          </w:tcPr>
          <w:p>
            <w:r>
              <w:t>8.88524</w:t>
            </w:r>
          </w:p>
        </w:tc>
        <w:tc>
          <w:tcPr>
            <w:tcW w:type="dxa" w:w="1080"/>
          </w:tcPr>
          <w:p>
            <w:r>
              <w:t>0.00202975</w:t>
            </w:r>
          </w:p>
        </w:tc>
        <w:tc>
          <w:tcPr>
            <w:tcW w:type="dxa" w:w="1080"/>
          </w:tcPr>
          <w:p>
            <w:r>
              <w:t>0.593058</w:t>
            </w:r>
          </w:p>
        </w:tc>
        <w:tc>
          <w:tcPr>
            <w:tcW w:type="dxa" w:w="1080"/>
          </w:tcPr>
          <w:p>
            <w:r>
              <w:t>0.315684</w:t>
            </w:r>
          </w:p>
        </w:tc>
      </w:tr>
    </w:tbl>
    <w:p>
      <w:r>
        <w:br w:type="page"/>
      </w:r>
    </w:p>
    <w:p>
      <w:pPr>
        <w:pStyle w:val="Heading1"/>
      </w:pPr>
      <w:r>
        <w:t>20260202_004249_gpt-4o_exp2_valence_n1000</w:t>
      </w:r>
    </w:p>
    <w:p>
      <w:r>
        <w:t>Run configuration (outputs/&lt;run_tag&gt;/run_config.yaml):</w:t>
      </w:r>
    </w:p>
    <w:p>
      <w:r>
        <w:t>base_url: https://www.dmxapi.cn/v1</w:t>
        <w:br/>
        <w:t>model: gpt-4o</w:t>
        <w:br/>
        <w:t>temperature: 1.0</w:t>
        <w:br/>
        <w:t>which: exp2</w:t>
        <w:br/>
        <w:t>dimension: valence</w:t>
        <w:br/>
        <w:t>mixed_dimensions: None</w:t>
        <w:br/>
        <w:t>two_d_dimensions: None</w:t>
        <w:br/>
        <w:t>two_d_variants: None</w:t>
        <w:br/>
        <w:t>n_words: 1000</w:t>
        <w:br/>
        <w:t>n_words_exp2: None</w:t>
        <w:br/>
        <w:t>n_trials_none: None</w:t>
        <w:br/>
        <w:t>seed: 3251792589</w:t>
        <w:br/>
        <w:t>excel_path: testing_data/Warriner_et_alemotratings.csv</w:t>
        <w:br/>
        <w:t>ci95_enable: True</w:t>
        <w:br/>
        <w:t>ci95_threshold: 1.0</w:t>
        <w:br/>
        <w:t>max_trials_per_word: 20</w:t>
        <w:br/>
        <w:t>merged_cfg: {'base_url': 'https://www.dmxapi.cn/v1', 'api_key': 'sk-DfBAcHghxb9iIvDB2MzHPAutxKtbwMMVGVKXzaABkJnHckQz', 'model': 'gpt-4o', 'temperature': 1.0, 'which': 'exp2', 'n_words': 1000, 'seed': None, 'excel_path': 'testing_data/Warriner_et_alemotratings.csv', 'ci95_enable': True, 'ci95_threshold': 1.0, 'max_trials_per_word': 20, 'dimension': 'concreteness', 'exp2_context_window': 30, 'valence': True}</w:t>
        <w:br/>
        <w:t>cli_args: {'config': None, 'base_url': None, 'api_key': None, 'model': 'gpt-4o', 'temperature': 1.0, 'which': 'exp2', 'n_words': 1000, 'seed': None, 'excel_path': 'testing_data/Warriner_et_alemotratings.csv', 'ci95_enable': True, 'ci95_threshold': 1.0, 'max_trials_per_word': None, 'exp2_context_window': 30, 'n_words_exp2': None, 'n_trials_none': None, 'warriner_max_sd_sum': None, 'warriner_max_mf_diff': None, 'warriner_n_bins': None, 'concreteness': False, 'valence': True, 'arousal': False, 'none': False, 'mixed': None, 'two_d': None}</w:t>
        <w:br/>
        <w:t>word_source_meta: {'source_path': 'testing_data/Warriner_et_alemotratings.csv', 'source_type': 'warriner_vad', 'filters': {'max_sd_sum': 1.7, 'max_mf_diff': 0.5, 'dims_applied': ['valence']}, 'stimulus_col_by_dim': {'valence': 'valence_mean_1_100', 'arousal': 'arousal_mean_1_100', 'dominance': 'dominance_mean_1_100'}}</w:t>
        <w:br/>
        <w:t>word_sampling_meta: {'method': 'stratified_equal_width', 'value_col': 'valence_mean_1_100', 'n_bins': 20}</w:t>
      </w:r>
    </w:p>
    <w:p>
      <w:r>
        <w:t>bias_fit.json (key fields):</w:t>
      </w:r>
    </w:p>
    <w:p>
      <w:r>
        <w:t>norms_csv: /home/leve/serial-dependence-lyf-experiment/testing_data/Warriner_et_alemotratings.csv</w:t>
        <w:br/>
        <w:t>raw_scale_min_observed: 1.26</w:t>
        <w:br/>
        <w:t>raw_scale_max_observed: 8.53</w:t>
        <w:br/>
        <w:t>bias_method: bin</w:t>
        <w:br/>
        <w:t>match_n: 1002</w:t>
        <w:br/>
        <w:t>match_rate_vs_exp2: 1.002</w:t>
      </w:r>
    </w:p>
    <w:p>
      <w:r>
        <w:t>Plots: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219456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_vs_s_k1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21945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219456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_resid_vs_delta_k1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21945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486400" cy="36576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alfamp_vs_k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k-back summary (nback_summary.csv):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k</w:t>
            </w:r>
          </w:p>
        </w:tc>
        <w:tc>
          <w:tcPr>
            <w:tcW w:type="dxa" w:w="1080"/>
          </w:tcPr>
          <w:p>
            <w:r>
              <w:t>n</w:t>
            </w:r>
          </w:p>
        </w:tc>
        <w:tc>
          <w:tcPr>
            <w:tcW w:type="dxa" w:w="1080"/>
          </w:tcPr>
          <w:p>
            <w:r>
              <w:t>c0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>
              <w:t>sigma</w:t>
            </w:r>
          </w:p>
        </w:tc>
        <w:tc>
          <w:tcPr>
            <w:tcW w:type="dxa" w:w="1080"/>
          </w:tcPr>
          <w:p>
            <w:r>
              <w:t>r2</w:t>
            </w:r>
          </w:p>
        </w:tc>
        <w:tc>
          <w:tcPr>
            <w:tcW w:type="dxa" w:w="1080"/>
          </w:tcPr>
          <w:p>
            <w:r>
              <w:t>half_amp</w:t>
            </w:r>
          </w:p>
        </w:tc>
        <w:tc>
          <w:tcPr>
            <w:tcW w:type="dxa" w:w="1080"/>
          </w:tcPr>
          <w:p>
            <w:r>
              <w:t>p_half_amp</w:t>
            </w:r>
          </w:p>
        </w:tc>
      </w:tr>
      <w:tr>
        <w:tc>
          <w:tcPr>
            <w:tcW w:type="dxa" w:w="1080"/>
          </w:tcPr>
          <w:p>
            <w:r>
              <w:t>-5</w:t>
            </w:r>
          </w:p>
        </w:tc>
        <w:tc>
          <w:tcPr>
            <w:tcW w:type="dxa" w:w="1080"/>
          </w:tcPr>
          <w:p>
            <w:r>
              <w:t>997</w:t>
            </w:r>
          </w:p>
        </w:tc>
        <w:tc>
          <w:tcPr>
            <w:tcW w:type="dxa" w:w="1080"/>
          </w:tcPr>
          <w:p>
            <w:r>
              <w:t>-0.017032</w:t>
            </w:r>
          </w:p>
        </w:tc>
        <w:tc>
          <w:tcPr>
            <w:tcW w:type="dxa" w:w="1080"/>
          </w:tcPr>
          <w:p>
            <w:r>
              <w:t>0.0119632</w:t>
            </w:r>
          </w:p>
        </w:tc>
        <w:tc>
          <w:tcPr>
            <w:tcW w:type="dxa" w:w="1080"/>
          </w:tcPr>
          <w:p>
            <w:r>
              <w:t>200</w:t>
            </w:r>
          </w:p>
        </w:tc>
        <w:tc>
          <w:tcPr>
            <w:tcW w:type="dxa" w:w="1080"/>
          </w:tcPr>
          <w:p>
            <w:r>
              <w:t>0.0015983</w:t>
            </w:r>
          </w:p>
        </w:tc>
        <w:tc>
          <w:tcPr>
            <w:tcW w:type="dxa" w:w="1080"/>
          </w:tcPr>
          <w:p>
            <w:r>
              <w:t>1.45122</w:t>
            </w:r>
          </w:p>
        </w:tc>
        <w:tc>
          <w:tcPr>
            <w:tcW w:type="dxa" w:w="1080"/>
          </w:tcPr>
          <w:p>
            <w:r>
              <w:t>0.0729271</w:t>
            </w:r>
          </w:p>
        </w:tc>
      </w:tr>
      <w:tr>
        <w:tc>
          <w:tcPr>
            <w:tcW w:type="dxa" w:w="1080"/>
          </w:tcPr>
          <w:p>
            <w:r>
              <w:t>-3</w:t>
            </w:r>
          </w:p>
        </w:tc>
        <w:tc>
          <w:tcPr>
            <w:tcW w:type="dxa" w:w="1080"/>
          </w:tcPr>
          <w:p>
            <w:r>
              <w:t>999</w:t>
            </w:r>
          </w:p>
        </w:tc>
        <w:tc>
          <w:tcPr>
            <w:tcW w:type="dxa" w:w="1080"/>
          </w:tcPr>
          <w:p>
            <w:r>
              <w:t>-0.0422981</w:t>
            </w:r>
          </w:p>
        </w:tc>
        <w:tc>
          <w:tcPr>
            <w:tcW w:type="dxa" w:w="1080"/>
          </w:tcPr>
          <w:p>
            <w:r>
              <w:t>-0.131552</w:t>
            </w:r>
          </w:p>
        </w:tc>
        <w:tc>
          <w:tcPr>
            <w:tcW w:type="dxa" w:w="1080"/>
          </w:tcPr>
          <w:p>
            <w:r>
              <w:t>9.75153</w:t>
            </w:r>
          </w:p>
        </w:tc>
        <w:tc>
          <w:tcPr>
            <w:tcW w:type="dxa" w:w="1080"/>
          </w:tcPr>
          <w:p>
            <w:r>
              <w:t>0.00212018</w:t>
            </w:r>
          </w:p>
        </w:tc>
        <w:tc>
          <w:tcPr>
            <w:tcW w:type="dxa" w:w="1080"/>
          </w:tcPr>
          <w:p>
            <w:r>
              <w:t>0.778077</w:t>
            </w:r>
          </w:p>
        </w:tc>
        <w:tc>
          <w:tcPr>
            <w:tcW w:type="dxa" w:w="1080"/>
          </w:tcPr>
          <w:p>
            <w:r>
              <w:t>0.280719</w:t>
            </w:r>
          </w:p>
        </w:tc>
      </w:tr>
      <w:tr>
        <w:tc>
          <w:tcPr>
            <w:tcW w:type="dxa" w:w="1080"/>
          </w:tcPr>
          <w:p>
            <w:r>
              <w:t>-2</w:t>
            </w:r>
          </w:p>
        </w:tc>
        <w:tc>
          <w:tcPr>
            <w:tcW w:type="dxa" w:w="1080"/>
          </w:tcPr>
          <w:p>
            <w:r>
              <w:t>1000</w:t>
            </w:r>
          </w:p>
        </w:tc>
        <w:tc>
          <w:tcPr>
            <w:tcW w:type="dxa" w:w="1080"/>
          </w:tcPr>
          <w:p>
            <w:r>
              <w:t>-0.0274613</w:t>
            </w:r>
          </w:p>
        </w:tc>
        <w:tc>
          <w:tcPr>
            <w:tcW w:type="dxa" w:w="1080"/>
          </w:tcPr>
          <w:p>
            <w:r>
              <w:t>-0.0692092</w:t>
            </w:r>
          </w:p>
        </w:tc>
        <w:tc>
          <w:tcPr>
            <w:tcW w:type="dxa" w:w="1080"/>
          </w:tcPr>
          <w:p>
            <w:r>
              <w:t>13.7681</w:t>
            </w:r>
          </w:p>
        </w:tc>
        <w:tc>
          <w:tcPr>
            <w:tcW w:type="dxa" w:w="1080"/>
          </w:tcPr>
          <w:p>
            <w:r>
              <w:t>0.00149849</w:t>
            </w:r>
          </w:p>
        </w:tc>
        <w:tc>
          <w:tcPr>
            <w:tcW w:type="dxa" w:w="1080"/>
          </w:tcPr>
          <w:p>
            <w:r>
              <w:t>0.57795</w:t>
            </w:r>
          </w:p>
        </w:tc>
        <w:tc>
          <w:tcPr>
            <w:tcW w:type="dxa" w:w="1080"/>
          </w:tcPr>
          <w:p>
            <w:r>
              <w:t>0.486513</w:t>
            </w:r>
          </w:p>
        </w:tc>
      </w:tr>
      <w:tr>
        <w:tc>
          <w:tcPr>
            <w:tcW w:type="dxa" w:w="1080"/>
          </w:tcPr>
          <w:p>
            <w:r>
              <w:t>-1</w:t>
            </w:r>
          </w:p>
        </w:tc>
        <w:tc>
          <w:tcPr>
            <w:tcW w:type="dxa" w:w="1080"/>
          </w:tcPr>
          <w:p>
            <w:r>
              <w:t>1001</w:t>
            </w:r>
          </w:p>
        </w:tc>
        <w:tc>
          <w:tcPr>
            <w:tcW w:type="dxa" w:w="1080"/>
          </w:tcPr>
          <w:p>
            <w:r>
              <w:t>-0.033743</w:t>
            </w:r>
          </w:p>
        </w:tc>
        <w:tc>
          <w:tcPr>
            <w:tcW w:type="dxa" w:w="1080"/>
          </w:tcPr>
          <w:p>
            <w:r>
              <w:t>-0.00481349</w:t>
            </w:r>
          </w:p>
        </w:tc>
        <w:tc>
          <w:tcPr>
            <w:tcW w:type="dxa" w:w="1080"/>
          </w:tcPr>
          <w:p>
            <w:r>
              <w:t>200</w:t>
            </w:r>
          </w:p>
        </w:tc>
        <w:tc>
          <w:tcPr>
            <w:tcW w:type="dxa" w:w="1080"/>
          </w:tcPr>
          <w:p>
            <w:r>
              <w:t>0.000272902</w:t>
            </w:r>
          </w:p>
        </w:tc>
        <w:tc>
          <w:tcPr>
            <w:tcW w:type="dxa" w:w="1080"/>
          </w:tcPr>
          <w:p>
            <w:r>
              <w:t>0.583906</w:t>
            </w:r>
          </w:p>
        </w:tc>
        <w:tc>
          <w:tcPr>
            <w:tcW w:type="dxa" w:w="1080"/>
          </w:tcPr>
          <w:p>
            <w:r>
              <w:t>0.428571</w:t>
            </w:r>
          </w:p>
        </w:tc>
      </w:tr>
      <w:tr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1001</w:t>
            </w:r>
          </w:p>
        </w:tc>
        <w:tc>
          <w:tcPr>
            <w:tcW w:type="dxa" w:w="1080"/>
          </w:tcPr>
          <w:p>
            <w:r>
              <w:t>-0.0603901</w:t>
            </w:r>
          </w:p>
        </w:tc>
        <w:tc>
          <w:tcPr>
            <w:tcW w:type="dxa" w:w="1080"/>
          </w:tcPr>
          <w:p>
            <w:r>
              <w:t>-0.429088</w:t>
            </w:r>
          </w:p>
        </w:tc>
        <w:tc>
          <w:tcPr>
            <w:tcW w:type="dxa" w:w="1080"/>
          </w:tcPr>
          <w:p>
            <w:r>
              <w:t>7.43573</w:t>
            </w:r>
          </w:p>
        </w:tc>
        <w:tc>
          <w:tcPr>
            <w:tcW w:type="dxa" w:w="1080"/>
          </w:tcPr>
          <w:p>
            <w:r>
              <w:t>0.00957146</w:t>
            </w:r>
          </w:p>
        </w:tc>
        <w:tc>
          <w:tcPr>
            <w:tcW w:type="dxa" w:w="1080"/>
          </w:tcPr>
          <w:p>
            <w:r>
              <w:t>1.93519</w:t>
            </w:r>
          </w:p>
        </w:tc>
        <w:tc>
          <w:tcPr>
            <w:tcW w:type="dxa" w:w="1080"/>
          </w:tcPr>
          <w:p>
            <w:r>
              <w:t>0.033966</w:t>
            </w:r>
          </w:p>
        </w:tc>
      </w:tr>
      <w:tr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1000</w:t>
            </w:r>
          </w:p>
        </w:tc>
        <w:tc>
          <w:tcPr>
            <w:tcW w:type="dxa" w:w="1080"/>
          </w:tcPr>
          <w:p>
            <w:r>
              <w:t>-0.0351929</w:t>
            </w:r>
          </w:p>
        </w:tc>
        <w:tc>
          <w:tcPr>
            <w:tcW w:type="dxa" w:w="1080"/>
          </w:tcPr>
          <w:p>
            <w:r>
              <w:t>-0.0979745</w:t>
            </w:r>
          </w:p>
        </w:tc>
        <w:tc>
          <w:tcPr>
            <w:tcW w:type="dxa" w:w="1080"/>
          </w:tcPr>
          <w:p>
            <w:r>
              <w:t>17.2814</w:t>
            </w:r>
          </w:p>
        </w:tc>
        <w:tc>
          <w:tcPr>
            <w:tcW w:type="dxa" w:w="1080"/>
          </w:tcPr>
          <w:p>
            <w:r>
              <w:t>0.00555584</w:t>
            </w:r>
          </w:p>
        </w:tc>
        <w:tc>
          <w:tcPr>
            <w:tcW w:type="dxa" w:w="1080"/>
          </w:tcPr>
          <w:p>
            <w:r>
              <w:t>1.02694</w:t>
            </w:r>
          </w:p>
        </w:tc>
        <w:tc>
          <w:tcPr>
            <w:tcW w:type="dxa" w:w="1080"/>
          </w:tcPr>
          <w:p>
            <w:r>
              <w:t>0.175824</w:t>
            </w:r>
          </w:p>
        </w:tc>
      </w:tr>
      <w:tr>
        <w:tc>
          <w:tcPr>
            <w:tcW w:type="dxa" w:w="1080"/>
          </w:tcPr>
          <w:p>
            <w:r>
              <w:t>3</w:t>
            </w:r>
          </w:p>
        </w:tc>
        <w:tc>
          <w:tcPr>
            <w:tcW w:type="dxa" w:w="1080"/>
          </w:tcPr>
          <w:p>
            <w:r>
              <w:t>999</w:t>
            </w:r>
          </w:p>
        </w:tc>
        <w:tc>
          <w:tcPr>
            <w:tcW w:type="dxa" w:w="1080"/>
          </w:tcPr>
          <w:p>
            <w:r>
              <w:t>-0.0100874</w:t>
            </w:r>
          </w:p>
        </w:tc>
        <w:tc>
          <w:tcPr>
            <w:tcW w:type="dxa" w:w="1080"/>
          </w:tcPr>
          <w:p>
            <w:r>
              <w:t>-0.245705</w:t>
            </w:r>
          </w:p>
        </w:tc>
        <w:tc>
          <w:tcPr>
            <w:tcW w:type="dxa" w:w="1080"/>
          </w:tcPr>
          <w:p>
            <w:r>
              <w:t>7.77583</w:t>
            </w:r>
          </w:p>
        </w:tc>
        <w:tc>
          <w:tcPr>
            <w:tcW w:type="dxa" w:w="1080"/>
          </w:tcPr>
          <w:p>
            <w:r>
              <w:t>0.00378755</w:t>
            </w:r>
          </w:p>
        </w:tc>
        <w:tc>
          <w:tcPr>
            <w:tcW w:type="dxa" w:w="1080"/>
          </w:tcPr>
          <w:p>
            <w:r>
              <w:t>1.15881</w:t>
            </w:r>
          </w:p>
        </w:tc>
        <w:tc>
          <w:tcPr>
            <w:tcW w:type="dxa" w:w="1080"/>
          </w:tcPr>
          <w:p>
            <w:r>
              <w:t>0.124875</w:t>
            </w:r>
          </w:p>
        </w:tc>
      </w:tr>
      <w:tr>
        <w:tc>
          <w:tcPr>
            <w:tcW w:type="dxa" w:w="1080"/>
          </w:tcPr>
          <w:p>
            <w:r>
              <w:t>5</w:t>
            </w:r>
          </w:p>
        </w:tc>
        <w:tc>
          <w:tcPr>
            <w:tcW w:type="dxa" w:w="1080"/>
          </w:tcPr>
          <w:p>
            <w:r>
              <w:t>997</w:t>
            </w:r>
          </w:p>
        </w:tc>
        <w:tc>
          <w:tcPr>
            <w:tcW w:type="dxa" w:w="1080"/>
          </w:tcPr>
          <w:p>
            <w:r>
              <w:t>0.0150321</w:t>
            </w:r>
          </w:p>
        </w:tc>
        <w:tc>
          <w:tcPr>
            <w:tcW w:type="dxa" w:w="1080"/>
          </w:tcPr>
          <w:p>
            <w:r>
              <w:t>0.104133</w:t>
            </w:r>
          </w:p>
        </w:tc>
        <w:tc>
          <w:tcPr>
            <w:tcW w:type="dxa" w:w="1080"/>
          </w:tcPr>
          <w:p>
            <w:r>
              <w:t>11.1676</w:t>
            </w:r>
          </w:p>
        </w:tc>
        <w:tc>
          <w:tcPr>
            <w:tcW w:type="dxa" w:w="1080"/>
          </w:tcPr>
          <w:p>
            <w:r>
              <w:t>0.00193925</w:t>
            </w:r>
          </w:p>
        </w:tc>
        <w:tc>
          <w:tcPr>
            <w:tcW w:type="dxa" w:w="1080"/>
          </w:tcPr>
          <w:p>
            <w:r>
              <w:t>0.705343</w:t>
            </w:r>
          </w:p>
        </w:tc>
        <w:tc>
          <w:tcPr>
            <w:tcW w:type="dxa" w:w="1080"/>
          </w:tcPr>
          <w:p>
            <w:r>
              <w:t>0.365634</w:t>
            </w:r>
          </w:p>
        </w:tc>
      </w:tr>
    </w:tbl>
    <w:p>
      <w:r>
        <w:br w:type="page"/>
      </w:r>
    </w:p>
    <w:p>
      <w:pPr>
        <w:pStyle w:val="Heading1"/>
      </w:pPr>
      <w:r>
        <w:t>20260202_005410_gpt-4o_exp2_valence_n1000</w:t>
      </w:r>
    </w:p>
    <w:p>
      <w:r>
        <w:t>Run configuration (outputs/&lt;run_tag&gt;/run_config.yaml):</w:t>
      </w:r>
    </w:p>
    <w:p>
      <w:r>
        <w:t>base_url: https://www.dmxapi.cn/v1</w:t>
        <w:br/>
        <w:t>model: gpt-4o</w:t>
        <w:br/>
        <w:t>temperature: 1.0</w:t>
        <w:br/>
        <w:t>which: exp2</w:t>
        <w:br/>
        <w:t>dimension: valence</w:t>
        <w:br/>
        <w:t>mixed_dimensions: None</w:t>
        <w:br/>
        <w:t>two_d_dimensions: None</w:t>
        <w:br/>
        <w:t>two_d_variants: None</w:t>
        <w:br/>
        <w:t>n_words: 1000</w:t>
        <w:br/>
        <w:t>n_words_exp2: None</w:t>
        <w:br/>
        <w:t>n_trials_none: None</w:t>
        <w:br/>
        <w:t>seed: 1430842060</w:t>
        <w:br/>
        <w:t>excel_path: testing_data/Warriner_et_alemotratings.csv</w:t>
        <w:br/>
        <w:t>ci95_enable: True</w:t>
        <w:br/>
        <w:t>ci95_threshold: 1.0</w:t>
        <w:br/>
        <w:t>max_trials_per_word: 20</w:t>
        <w:br/>
        <w:t>merged_cfg: {'base_url': 'https://www.dmxapi.cn/v1', 'api_key': 'sk-DfBAcHghxb9iIvDB2MzHPAutxKtbwMMVGVKXzaABkJnHckQz', 'model': 'gpt-4o', 'temperature': 1.0, 'which': 'exp2', 'n_words': 1000, 'seed': None, 'excel_path': 'testing_data/Warriner_et_alemotratings.csv', 'ci95_enable': True, 'ci95_threshold': 1.0, 'max_trials_per_word': 20, 'dimension': 'concreteness', 'exp2_context_window': 30, 'valence': True}</w:t>
        <w:br/>
        <w:t>cli_args: {'config': None, 'base_url': None, 'api_key': None, 'model': 'gpt-4o', 'temperature': 1.0, 'which': 'exp2', 'n_words': 1000, 'seed': None, 'excel_path': 'testing_data/Warriner_et_alemotratings.csv', 'ci95_enable': True, 'ci95_threshold': 1.0, 'max_trials_per_word': None, 'exp2_context_window': 30, 'n_words_exp2': None, 'n_trials_none': None, 'warriner_max_sd_sum': None, 'warriner_max_mf_diff': None, 'warriner_n_bins': None, 'concreteness': False, 'valence': True, 'arousal': False, 'none': False, 'mixed': None, 'two_d': None}</w:t>
        <w:br/>
        <w:t>word_source_meta: {'source_path': 'testing_data/Warriner_et_alemotratings.csv', 'source_type': 'warriner_vad', 'filters': {'max_sd_sum': 1.7, 'max_mf_diff': 0.5, 'dims_applied': ['valence']}, 'stimulus_col_by_dim': {'valence': 'valence_mean_1_100', 'arousal': 'arousal_mean_1_100', 'dominance': 'dominance_mean_1_100'}}</w:t>
        <w:br/>
        <w:t>word_sampling_meta: {'method': 'stratified_equal_width', 'value_col': 'valence_mean_1_100', 'n_bins': 20}</w:t>
      </w:r>
    </w:p>
    <w:p>
      <w:r>
        <w:t>bias_fit.json (key fields):</w:t>
      </w:r>
    </w:p>
    <w:p>
      <w:r>
        <w:t>norms_csv: /home/leve/serial-dependence-lyf-experiment/testing_data/Warriner_et_alemotratings.csv</w:t>
        <w:br/>
        <w:t>raw_scale_min_observed: 1.26</w:t>
        <w:br/>
        <w:t>raw_scale_max_observed: 8.53</w:t>
        <w:br/>
        <w:t>bias_method: bin</w:t>
        <w:br/>
        <w:t>match_n: 1001</w:t>
        <w:br/>
        <w:t>match_rate_vs_exp2: 1.001</w:t>
      </w:r>
    </w:p>
    <w:p>
      <w:r>
        <w:t>Plots: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219456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_vs_s_k1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21945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219456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_resid_vs_delta_k1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21945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486400" cy="36576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alfamp_vs_k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k-back summary (nback_summary.csv):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k</w:t>
            </w:r>
          </w:p>
        </w:tc>
        <w:tc>
          <w:tcPr>
            <w:tcW w:type="dxa" w:w="1080"/>
          </w:tcPr>
          <w:p>
            <w:r>
              <w:t>n</w:t>
            </w:r>
          </w:p>
        </w:tc>
        <w:tc>
          <w:tcPr>
            <w:tcW w:type="dxa" w:w="1080"/>
          </w:tcPr>
          <w:p>
            <w:r>
              <w:t>c0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>
              <w:t>sigma</w:t>
            </w:r>
          </w:p>
        </w:tc>
        <w:tc>
          <w:tcPr>
            <w:tcW w:type="dxa" w:w="1080"/>
          </w:tcPr>
          <w:p>
            <w:r>
              <w:t>r2</w:t>
            </w:r>
          </w:p>
        </w:tc>
        <w:tc>
          <w:tcPr>
            <w:tcW w:type="dxa" w:w="1080"/>
          </w:tcPr>
          <w:p>
            <w:r>
              <w:t>half_amp</w:t>
            </w:r>
          </w:p>
        </w:tc>
        <w:tc>
          <w:tcPr>
            <w:tcW w:type="dxa" w:w="1080"/>
          </w:tcPr>
          <w:p>
            <w:r>
              <w:t>p_half_amp</w:t>
            </w:r>
          </w:p>
        </w:tc>
      </w:tr>
      <w:tr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1000</w:t>
            </w:r>
          </w:p>
        </w:tc>
        <w:tc>
          <w:tcPr>
            <w:tcW w:type="dxa" w:w="1080"/>
          </w:tcPr>
          <w:p>
            <w:r>
              <w:t>-0.0375292</w:t>
            </w:r>
          </w:p>
        </w:tc>
        <w:tc>
          <w:tcPr>
            <w:tcW w:type="dxa" w:w="1080"/>
          </w:tcPr>
          <w:p>
            <w:r>
              <w:t>0.0704522</w:t>
            </w:r>
          </w:p>
        </w:tc>
        <w:tc>
          <w:tcPr>
            <w:tcW w:type="dxa" w:w="1080"/>
          </w:tcPr>
          <w:p>
            <w:r>
              <w:t>9.7406</w:t>
            </w:r>
          </w:p>
        </w:tc>
        <w:tc>
          <w:tcPr>
            <w:tcW w:type="dxa" w:w="1080"/>
          </w:tcPr>
          <w:p>
            <w:r>
              <w:t>0.000512132</w:t>
            </w:r>
          </w:p>
        </w:tc>
        <w:tc>
          <w:tcPr>
            <w:tcW w:type="dxa" w:w="1080"/>
          </w:tcPr>
          <w:p>
            <w:r>
              <w:t>0.416229</w:t>
            </w:r>
          </w:p>
        </w:tc>
        <w:tc>
          <w:tcPr>
            <w:tcW w:type="dxa" w:w="1080"/>
          </w:tcPr>
          <w:p>
            <w:r>
              <w:t>0.652348</w:t>
            </w:r>
          </w:p>
        </w:tc>
      </w:tr>
      <w:tr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999</w:t>
            </w:r>
          </w:p>
        </w:tc>
        <w:tc>
          <w:tcPr>
            <w:tcW w:type="dxa" w:w="1080"/>
          </w:tcPr>
          <w:p>
            <w:r>
              <w:t>-0.0628639</w:t>
            </w:r>
          </w:p>
        </w:tc>
        <w:tc>
          <w:tcPr>
            <w:tcW w:type="dxa" w:w="1080"/>
          </w:tcPr>
          <w:p>
            <w:r>
              <w:t>0.0453766</w:t>
            </w:r>
          </w:p>
        </w:tc>
        <w:tc>
          <w:tcPr>
            <w:tcW w:type="dxa" w:w="1080"/>
          </w:tcPr>
          <w:p>
            <w:r>
              <w:t>16.5976</w:t>
            </w:r>
          </w:p>
        </w:tc>
        <w:tc>
          <w:tcPr>
            <w:tcW w:type="dxa" w:w="1080"/>
          </w:tcPr>
          <w:p>
            <w:r>
              <w:t>0.000985475</w:t>
            </w:r>
          </w:p>
        </w:tc>
        <w:tc>
          <w:tcPr>
            <w:tcW w:type="dxa" w:w="1080"/>
          </w:tcPr>
          <w:p>
            <w:r>
              <w:t>0.456805</w:t>
            </w:r>
          </w:p>
        </w:tc>
        <w:tc>
          <w:tcPr>
            <w:tcW w:type="dxa" w:w="1080"/>
          </w:tcPr>
          <w:p>
            <w:r>
              <w:t>0.601399</w:t>
            </w:r>
          </w:p>
        </w:tc>
      </w:tr>
      <w:tr>
        <w:tc>
          <w:tcPr>
            <w:tcW w:type="dxa" w:w="1080"/>
          </w:tcPr>
          <w:p>
            <w:r>
              <w:t>3</w:t>
            </w:r>
          </w:p>
        </w:tc>
        <w:tc>
          <w:tcPr>
            <w:tcW w:type="dxa" w:w="1080"/>
          </w:tcPr>
          <w:p>
            <w:r>
              <w:t>998</w:t>
            </w:r>
          </w:p>
        </w:tc>
        <w:tc>
          <w:tcPr>
            <w:tcW w:type="dxa" w:w="1080"/>
          </w:tcPr>
          <w:p>
            <w:r>
              <w:t>-0.00472138</w:t>
            </w:r>
          </w:p>
        </w:tc>
        <w:tc>
          <w:tcPr>
            <w:tcW w:type="dxa" w:w="1080"/>
          </w:tcPr>
          <w:p>
            <w:r>
              <w:t>-0.0797226</w:t>
            </w:r>
          </w:p>
        </w:tc>
        <w:tc>
          <w:tcPr>
            <w:tcW w:type="dxa" w:w="1080"/>
          </w:tcPr>
          <w:p>
            <w:r>
              <w:t>19.9735</w:t>
            </w:r>
          </w:p>
        </w:tc>
        <w:tc>
          <w:tcPr>
            <w:tcW w:type="dxa" w:w="1080"/>
          </w:tcPr>
          <w:p>
            <w:r>
              <w:t>0.00495363</w:t>
            </w:r>
          </w:p>
        </w:tc>
        <w:tc>
          <w:tcPr>
            <w:tcW w:type="dxa" w:w="1080"/>
          </w:tcPr>
          <w:p>
            <w:r>
              <w:t>0.965804</w:t>
            </w:r>
          </w:p>
        </w:tc>
        <w:tc>
          <w:tcPr>
            <w:tcW w:type="dxa" w:w="1080"/>
          </w:tcPr>
          <w:p>
            <w:r>
              <w:t>0.244755</w:t>
            </w:r>
          </w:p>
        </w:tc>
      </w:tr>
      <w:tr>
        <w:tc>
          <w:tcPr>
            <w:tcW w:type="dxa" w:w="1080"/>
          </w:tcPr>
          <w:p>
            <w:r>
              <w:t>5</w:t>
            </w:r>
          </w:p>
        </w:tc>
        <w:tc>
          <w:tcPr>
            <w:tcW w:type="dxa" w:w="1080"/>
          </w:tcPr>
          <w:p>
            <w:r>
              <w:t>996</w:t>
            </w:r>
          </w:p>
        </w:tc>
        <w:tc>
          <w:tcPr>
            <w:tcW w:type="dxa" w:w="1080"/>
          </w:tcPr>
          <w:p>
            <w:r>
              <w:t>-0.0220961</w:t>
            </w:r>
          </w:p>
        </w:tc>
        <w:tc>
          <w:tcPr>
            <w:tcW w:type="dxa" w:w="1080"/>
          </w:tcPr>
          <w:p>
            <w:r>
              <w:t>-0.0339993</w:t>
            </w:r>
          </w:p>
        </w:tc>
        <w:tc>
          <w:tcPr>
            <w:tcW w:type="dxa" w:w="1080"/>
          </w:tcPr>
          <w:p>
            <w:r>
              <w:t>24.2024</w:t>
            </w:r>
          </w:p>
        </w:tc>
        <w:tc>
          <w:tcPr>
            <w:tcW w:type="dxa" w:w="1080"/>
          </w:tcPr>
          <w:p>
            <w:r>
              <w:t>0.0014537</w:t>
            </w:r>
          </w:p>
        </w:tc>
        <w:tc>
          <w:tcPr>
            <w:tcW w:type="dxa" w:w="1080"/>
          </w:tcPr>
          <w:p>
            <w:r>
              <w:t>0.499093</w:t>
            </w:r>
          </w:p>
        </w:tc>
        <w:tc>
          <w:tcPr>
            <w:tcW w:type="dxa" w:w="1080"/>
          </w:tcPr>
          <w:p>
            <w:r>
              <w:t>0.592408</w:t>
            </w:r>
          </w:p>
        </w:tc>
      </w:tr>
      <w:tr>
        <w:tc>
          <w:tcPr>
            <w:tcW w:type="dxa" w:w="1080"/>
          </w:tcPr>
          <w:p>
            <w:r>
              <w:t>-1</w:t>
            </w:r>
          </w:p>
        </w:tc>
        <w:tc>
          <w:tcPr>
            <w:tcW w:type="dxa" w:w="1080"/>
          </w:tcPr>
          <w:p>
            <w:r>
              <w:t>1000</w:t>
            </w:r>
          </w:p>
        </w:tc>
        <w:tc>
          <w:tcPr>
            <w:tcW w:type="dxa" w:w="1080"/>
          </w:tcPr>
          <w:p>
            <w:r>
              <w:t>-0.0380921</w:t>
            </w:r>
          </w:p>
        </w:tc>
        <w:tc>
          <w:tcPr>
            <w:tcW w:type="dxa" w:w="1080"/>
          </w:tcPr>
          <w:p>
            <w:r>
              <w:t>0.117951</w:t>
            </w:r>
          </w:p>
        </w:tc>
        <w:tc>
          <w:tcPr>
            <w:tcW w:type="dxa" w:w="1080"/>
          </w:tcPr>
          <w:p>
            <w:r>
              <w:t>11.8198</w:t>
            </w:r>
          </w:p>
        </w:tc>
        <w:tc>
          <w:tcPr>
            <w:tcW w:type="dxa" w:w="1080"/>
          </w:tcPr>
          <w:p>
            <w:r>
              <w:t>0.00251033</w:t>
            </w:r>
          </w:p>
        </w:tc>
        <w:tc>
          <w:tcPr>
            <w:tcW w:type="dxa" w:w="1080"/>
          </w:tcPr>
          <w:p>
            <w:r>
              <w:t>0.845596</w:t>
            </w:r>
          </w:p>
        </w:tc>
        <w:tc>
          <w:tcPr>
            <w:tcW w:type="dxa" w:w="1080"/>
          </w:tcPr>
          <w:p>
            <w:r>
              <w:t>0.296703</w:t>
            </w:r>
          </w:p>
        </w:tc>
      </w:tr>
      <w:tr>
        <w:tc>
          <w:tcPr>
            <w:tcW w:type="dxa" w:w="1080"/>
          </w:tcPr>
          <w:p>
            <w:r>
              <w:t>-2</w:t>
            </w:r>
          </w:p>
        </w:tc>
        <w:tc>
          <w:tcPr>
            <w:tcW w:type="dxa" w:w="1080"/>
          </w:tcPr>
          <w:p>
            <w:r>
              <w:t>999</w:t>
            </w:r>
          </w:p>
        </w:tc>
        <w:tc>
          <w:tcPr>
            <w:tcW w:type="dxa" w:w="1080"/>
          </w:tcPr>
          <w:p>
            <w:r>
              <w:t>-0.0114959</w:t>
            </w:r>
          </w:p>
        </w:tc>
        <w:tc>
          <w:tcPr>
            <w:tcW w:type="dxa" w:w="1080"/>
          </w:tcPr>
          <w:p>
            <w:r>
              <w:t>0.0492723</w:t>
            </w:r>
          </w:p>
        </w:tc>
        <w:tc>
          <w:tcPr>
            <w:tcW w:type="dxa" w:w="1080"/>
          </w:tcPr>
          <w:p>
            <w:r>
              <w:t>19.8512</w:t>
            </w:r>
          </w:p>
        </w:tc>
        <w:tc>
          <w:tcPr>
            <w:tcW w:type="dxa" w:w="1080"/>
          </w:tcPr>
          <w:p>
            <w:r>
              <w:t>0.00183088</w:t>
            </w:r>
          </w:p>
        </w:tc>
        <w:tc>
          <w:tcPr>
            <w:tcW w:type="dxa" w:w="1080"/>
          </w:tcPr>
          <w:p>
            <w:r>
              <w:t>0.593257</w:t>
            </w:r>
          </w:p>
        </w:tc>
        <w:tc>
          <w:tcPr>
            <w:tcW w:type="dxa" w:w="1080"/>
          </w:tcPr>
          <w:p>
            <w:r>
              <w:t>0.504496</w:t>
            </w:r>
          </w:p>
        </w:tc>
      </w:tr>
      <w:tr>
        <w:tc>
          <w:tcPr>
            <w:tcW w:type="dxa" w:w="1080"/>
          </w:tcPr>
          <w:p>
            <w:r>
              <w:t>-3</w:t>
            </w:r>
          </w:p>
        </w:tc>
        <w:tc>
          <w:tcPr>
            <w:tcW w:type="dxa" w:w="1080"/>
          </w:tcPr>
          <w:p>
            <w:r>
              <w:t>998</w:t>
            </w:r>
          </w:p>
        </w:tc>
        <w:tc>
          <w:tcPr>
            <w:tcW w:type="dxa" w:w="1080"/>
          </w:tcPr>
          <w:p>
            <w:r>
              <w:t>-0.0168511</w:t>
            </w:r>
          </w:p>
        </w:tc>
        <w:tc>
          <w:tcPr>
            <w:tcW w:type="dxa" w:w="1080"/>
          </w:tcPr>
          <w:p>
            <w:r>
              <w:t>0.0256259</w:t>
            </w:r>
          </w:p>
        </w:tc>
        <w:tc>
          <w:tcPr>
            <w:tcW w:type="dxa" w:w="1080"/>
          </w:tcPr>
          <w:p>
            <w:r>
              <w:t>24.6093</w:t>
            </w:r>
          </w:p>
        </w:tc>
        <w:tc>
          <w:tcPr>
            <w:tcW w:type="dxa" w:w="1080"/>
          </w:tcPr>
          <w:p>
            <w:r>
              <w:t>0.000865656</w:t>
            </w:r>
          </w:p>
        </w:tc>
        <w:tc>
          <w:tcPr>
            <w:tcW w:type="dxa" w:w="1080"/>
          </w:tcPr>
          <w:p>
            <w:r>
              <w:t>0.3825</w:t>
            </w:r>
          </w:p>
        </w:tc>
        <w:tc>
          <w:tcPr>
            <w:tcW w:type="dxa" w:w="1080"/>
          </w:tcPr>
          <w:p>
            <w:r>
              <w:t>0.699301</w:t>
            </w:r>
          </w:p>
        </w:tc>
      </w:tr>
      <w:tr>
        <w:tc>
          <w:tcPr>
            <w:tcW w:type="dxa" w:w="1080"/>
          </w:tcPr>
          <w:p>
            <w:r>
              <w:t>-5</w:t>
            </w:r>
          </w:p>
        </w:tc>
        <w:tc>
          <w:tcPr>
            <w:tcW w:type="dxa" w:w="1080"/>
          </w:tcPr>
          <w:p>
            <w:r>
              <w:t>996</w:t>
            </w:r>
          </w:p>
        </w:tc>
        <w:tc>
          <w:tcPr>
            <w:tcW w:type="dxa" w:w="1080"/>
          </w:tcPr>
          <w:p>
            <w:r>
              <w:t>-0.00550449</w:t>
            </w:r>
          </w:p>
        </w:tc>
        <w:tc>
          <w:tcPr>
            <w:tcW w:type="dxa" w:w="1080"/>
          </w:tcPr>
          <w:p>
            <w:r>
              <w:t>0.0106322</w:t>
            </w:r>
          </w:p>
        </w:tc>
        <w:tc>
          <w:tcPr>
            <w:tcW w:type="dxa" w:w="1080"/>
          </w:tcPr>
          <w:p>
            <w:r>
              <w:t>200</w:t>
            </w:r>
          </w:p>
        </w:tc>
        <w:tc>
          <w:tcPr>
            <w:tcW w:type="dxa" w:w="1080"/>
          </w:tcPr>
          <w:p>
            <w:r>
              <w:t>0.00115877</w:t>
            </w:r>
          </w:p>
        </w:tc>
        <w:tc>
          <w:tcPr>
            <w:tcW w:type="dxa" w:w="1080"/>
          </w:tcPr>
          <w:p>
            <w:r>
              <w:t>1.28975</w:t>
            </w:r>
          </w:p>
        </w:tc>
        <w:tc>
          <w:tcPr>
            <w:tcW w:type="dxa" w:w="1080"/>
          </w:tcPr>
          <w:p>
            <w:r>
              <w:t>0.112887</w:t>
            </w:r>
          </w:p>
        </w:tc>
      </w:tr>
    </w:tbl>
    <w:p>
      <w:r>
        <w:br w:type="page"/>
      </w:r>
    </w:p>
    <w:p>
      <w:pPr>
        <w:pStyle w:val="Heading1"/>
      </w:pPr>
      <w:r>
        <w:t>20260202_114143_gpt-4o_exp2_valence_n1000</w:t>
      </w:r>
    </w:p>
    <w:p>
      <w:r>
        <w:t>Run configuration (outputs/&lt;run_tag&gt;/run_config.yaml):</w:t>
      </w:r>
    </w:p>
    <w:p>
      <w:r>
        <w:t>base_url: https://www.dmxapi.cn/v1</w:t>
        <w:br/>
        <w:t>model: gpt-4o</w:t>
        <w:br/>
        <w:t>temperature: 1.0</w:t>
        <w:br/>
        <w:t>which: exp2</w:t>
        <w:br/>
        <w:t>dimension: valence</w:t>
        <w:br/>
        <w:t>mixed_dimensions: None</w:t>
        <w:br/>
        <w:t>two_d_dimensions: None</w:t>
        <w:br/>
        <w:t>two_d_variants: None</w:t>
        <w:br/>
        <w:t>n_words: 1000</w:t>
        <w:br/>
        <w:t>n_words_exp2: None</w:t>
        <w:br/>
        <w:t>n_trials_none: None</w:t>
        <w:br/>
        <w:t>seed: 2710422806</w:t>
        <w:br/>
        <w:t>excel_path: testing_data/Warriner_et_alemotratings.csv</w:t>
        <w:br/>
        <w:t>ci95_enable: True</w:t>
        <w:br/>
        <w:t>ci95_threshold: 1.0</w:t>
        <w:br/>
        <w:t>max_trials_per_word: 20</w:t>
        <w:br/>
        <w:t>merged_cfg: {'base_url': 'https://www.dmxapi.cn/v1', 'api_key': 'sk-DfBAcHghxb9iIvDB2MzHPAutxKtbwMMVGVKXzaABkJnHckQz', 'model': 'gpt-4o', 'temperature': 1.0, 'which': 'exp2', 'n_words': 1000, 'seed': None, 'excel_path': 'testing_data/Warriner_et_alemotratings.csv', 'ci95_enable': True, 'ci95_threshold': 1.0, 'max_trials_per_word': 20, 'dimension': 'concreteness', 'exp2_context_window': 30, 'valence': True}</w:t>
        <w:br/>
        <w:t>cli_args: {'config': None, 'base_url': None, 'api_key': None, 'model': 'gpt-4o', 'temperature': 1.0, 'which': 'exp2', 'n_words': 1000, 'seed': None, 'excel_path': 'testing_data/Warriner_et_alemotratings.csv', 'ci95_enable': True, 'ci95_threshold': 1.0, 'max_trials_per_word': None, 'exp2_context_window': 30, 'n_words_exp2': None, 'n_trials_none': None, 'warriner_max_sd_sum': None, 'warriner_max_mf_diff': None, 'warriner_n_bins': None, 'concreteness': False, 'valence': True, 'arousal': False, 'none': False, 'mixed': None, 'two_d': None}</w:t>
        <w:br/>
        <w:t>word_source_meta: {'source_path': 'testing_data/Warriner_et_alemotratings.csv', 'source_type': 'warriner_vad', 'filters': {'max_sd_sum': 1.7, 'max_mf_diff': 0.5, 'dims_applied': ['valence']}, 'stimulus_col_by_dim': {'valence': 'valence_mean_1_100', 'arousal': 'arousal_mean_1_100', 'dominance': 'dominance_mean_1_100'}}</w:t>
        <w:br/>
        <w:t>word_sampling_meta: {'method': 'stratified_equal_width', 'value_col': 'valence_mean_1_100', 'n_bins': 20}</w:t>
      </w:r>
    </w:p>
    <w:p>
      <w:r>
        <w:t>bias_fit.json (key fields):</w:t>
      </w:r>
    </w:p>
    <w:p>
      <w:r>
        <w:t>norms_csv: /home/leve/serial-dependence-lyf-experiment/testing_data/Warriner_et_alemotratings.csv</w:t>
        <w:br/>
        <w:t>raw_scale_min_observed: 1.26</w:t>
        <w:br/>
        <w:t>raw_scale_max_observed: 8.53</w:t>
        <w:br/>
        <w:t>bias_method: bin</w:t>
        <w:br/>
        <w:t>match_n: 1001</w:t>
        <w:br/>
        <w:t>match_rate_vs_exp2: 1.001</w:t>
      </w:r>
    </w:p>
    <w:p>
      <w:r>
        <w:t>Plots: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219456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_vs_s_k1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21945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219456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_resid_vs_delta_k1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21945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486400" cy="36576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alfamp_vs_k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k-back summary (nback_summary.csv):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k</w:t>
            </w:r>
          </w:p>
        </w:tc>
        <w:tc>
          <w:tcPr>
            <w:tcW w:type="dxa" w:w="1080"/>
          </w:tcPr>
          <w:p>
            <w:r>
              <w:t>n</w:t>
            </w:r>
          </w:p>
        </w:tc>
        <w:tc>
          <w:tcPr>
            <w:tcW w:type="dxa" w:w="1080"/>
          </w:tcPr>
          <w:p>
            <w:r>
              <w:t>c0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>
              <w:t>sigma</w:t>
            </w:r>
          </w:p>
        </w:tc>
        <w:tc>
          <w:tcPr>
            <w:tcW w:type="dxa" w:w="1080"/>
          </w:tcPr>
          <w:p>
            <w:r>
              <w:t>r2</w:t>
            </w:r>
          </w:p>
        </w:tc>
        <w:tc>
          <w:tcPr>
            <w:tcW w:type="dxa" w:w="1080"/>
          </w:tcPr>
          <w:p>
            <w:r>
              <w:t>half_amp</w:t>
            </w:r>
          </w:p>
        </w:tc>
        <w:tc>
          <w:tcPr>
            <w:tcW w:type="dxa" w:w="1080"/>
          </w:tcPr>
          <w:p>
            <w:r>
              <w:t>p_half_amp</w:t>
            </w:r>
          </w:p>
        </w:tc>
      </w:tr>
      <w:tr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1000</w:t>
            </w:r>
          </w:p>
        </w:tc>
        <w:tc>
          <w:tcPr>
            <w:tcW w:type="dxa" w:w="1080"/>
          </w:tcPr>
          <w:p>
            <w:r>
              <w:t>-0.0250573</w:t>
            </w:r>
          </w:p>
        </w:tc>
        <w:tc>
          <w:tcPr>
            <w:tcW w:type="dxa" w:w="1080"/>
          </w:tcPr>
          <w:p>
            <w:r>
              <w:t>0.0165454</w:t>
            </w:r>
          </w:p>
        </w:tc>
        <w:tc>
          <w:tcPr>
            <w:tcW w:type="dxa" w:w="1080"/>
          </w:tcPr>
          <w:p>
            <w:r>
              <w:t>200</w:t>
            </w:r>
          </w:p>
        </w:tc>
        <w:tc>
          <w:tcPr>
            <w:tcW w:type="dxa" w:w="1080"/>
          </w:tcPr>
          <w:p>
            <w:r>
              <w:t>0.00285871</w:t>
            </w:r>
          </w:p>
        </w:tc>
        <w:tc>
          <w:tcPr>
            <w:tcW w:type="dxa" w:w="1080"/>
          </w:tcPr>
          <w:p>
            <w:r>
              <w:t>2.00706</w:t>
            </w:r>
          </w:p>
        </w:tc>
        <w:tc>
          <w:tcPr>
            <w:tcW w:type="dxa" w:w="1080"/>
          </w:tcPr>
          <w:p>
            <w:r>
              <w:t>0.021978</w:t>
            </w:r>
          </w:p>
        </w:tc>
      </w:tr>
      <w:tr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999</w:t>
            </w:r>
          </w:p>
        </w:tc>
        <w:tc>
          <w:tcPr>
            <w:tcW w:type="dxa" w:w="1080"/>
          </w:tcPr>
          <w:p>
            <w:r>
              <w:t>-0.0129837</w:t>
            </w:r>
          </w:p>
        </w:tc>
        <w:tc>
          <w:tcPr>
            <w:tcW w:type="dxa" w:w="1080"/>
          </w:tcPr>
          <w:p>
            <w:r>
              <w:t>0.00612399</w:t>
            </w:r>
          </w:p>
        </w:tc>
        <w:tc>
          <w:tcPr>
            <w:tcW w:type="dxa" w:w="1080"/>
          </w:tcPr>
          <w:p>
            <w:r>
              <w:t>18.1895</w:t>
            </w:r>
          </w:p>
        </w:tc>
        <w:tc>
          <w:tcPr>
            <w:tcW w:type="dxa" w:w="1080"/>
          </w:tcPr>
          <w:p>
            <w:r>
              <w:t>2.29233e-05</w:t>
            </w:r>
          </w:p>
        </w:tc>
        <w:tc>
          <w:tcPr>
            <w:tcW w:type="dxa" w:w="1080"/>
          </w:tcPr>
          <w:p>
            <w:r>
              <w:t>0.0675628</w:t>
            </w:r>
          </w:p>
        </w:tc>
        <w:tc>
          <w:tcPr>
            <w:tcW w:type="dxa" w:w="1080"/>
          </w:tcPr>
          <w:p>
            <w:r>
              <w:t>0.983017</w:t>
            </w:r>
          </w:p>
        </w:tc>
      </w:tr>
      <w:tr>
        <w:tc>
          <w:tcPr>
            <w:tcW w:type="dxa" w:w="1080"/>
          </w:tcPr>
          <w:p>
            <w:r>
              <w:t>3</w:t>
            </w:r>
          </w:p>
        </w:tc>
        <w:tc>
          <w:tcPr>
            <w:tcW w:type="dxa" w:w="1080"/>
          </w:tcPr>
          <w:p>
            <w:r>
              <w:t>998</w:t>
            </w:r>
          </w:p>
        </w:tc>
        <w:tc>
          <w:tcPr>
            <w:tcW w:type="dxa" w:w="1080"/>
          </w:tcPr>
          <w:p>
            <w:r>
              <w:t>-0.00241079</w:t>
            </w:r>
          </w:p>
        </w:tc>
        <w:tc>
          <w:tcPr>
            <w:tcW w:type="dxa" w:w="1080"/>
          </w:tcPr>
          <w:p>
            <w:r>
              <w:t>-0.00693882</w:t>
            </w:r>
          </w:p>
        </w:tc>
        <w:tc>
          <w:tcPr>
            <w:tcW w:type="dxa" w:w="1080"/>
          </w:tcPr>
          <w:p>
            <w:r>
              <w:t>39.7015</w:t>
            </w:r>
          </w:p>
        </w:tc>
        <w:tc>
          <w:tcPr>
            <w:tcW w:type="dxa" w:w="1080"/>
          </w:tcPr>
          <w:p>
            <w:r>
              <w:t>0.000169344</w:t>
            </w:r>
          </w:p>
        </w:tc>
        <w:tc>
          <w:tcPr>
            <w:tcW w:type="dxa" w:w="1080"/>
          </w:tcPr>
          <w:p>
            <w:r>
              <w:t>0.167088</w:t>
            </w:r>
          </w:p>
        </w:tc>
        <w:tc>
          <w:tcPr>
            <w:tcW w:type="dxa" w:w="1080"/>
          </w:tcPr>
          <w:p>
            <w:r>
              <w:t>0.919081</w:t>
            </w:r>
          </w:p>
        </w:tc>
      </w:tr>
      <w:tr>
        <w:tc>
          <w:tcPr>
            <w:tcW w:type="dxa" w:w="1080"/>
          </w:tcPr>
          <w:p>
            <w:r>
              <w:t>5</w:t>
            </w:r>
          </w:p>
        </w:tc>
        <w:tc>
          <w:tcPr>
            <w:tcW w:type="dxa" w:w="1080"/>
          </w:tcPr>
          <w:p>
            <w:r>
              <w:t>996</w:t>
            </w:r>
          </w:p>
        </w:tc>
        <w:tc>
          <w:tcPr>
            <w:tcW w:type="dxa" w:w="1080"/>
          </w:tcPr>
          <w:p>
            <w:r>
              <w:t>-0.00817768</w:t>
            </w:r>
          </w:p>
        </w:tc>
        <w:tc>
          <w:tcPr>
            <w:tcW w:type="dxa" w:w="1080"/>
          </w:tcPr>
          <w:p>
            <w:r>
              <w:t>0.0157493</w:t>
            </w:r>
          </w:p>
        </w:tc>
        <w:tc>
          <w:tcPr>
            <w:tcW w:type="dxa" w:w="1080"/>
          </w:tcPr>
          <w:p>
            <w:r>
              <w:t>91.6861</w:t>
            </w:r>
          </w:p>
        </w:tc>
        <w:tc>
          <w:tcPr>
            <w:tcW w:type="dxa" w:w="1080"/>
          </w:tcPr>
          <w:p>
            <w:r>
              <w:t>0.00218729</w:t>
            </w:r>
          </w:p>
        </w:tc>
        <w:tc>
          <w:tcPr>
            <w:tcW w:type="dxa" w:w="1080"/>
          </w:tcPr>
          <w:p>
            <w:r>
              <w:t>0.875827</w:t>
            </w:r>
          </w:p>
        </w:tc>
        <w:tc>
          <w:tcPr>
            <w:tcW w:type="dxa" w:w="1080"/>
          </w:tcPr>
          <w:p>
            <w:r>
              <w:t>0.286713</w:t>
            </w:r>
          </w:p>
        </w:tc>
      </w:tr>
      <w:tr>
        <w:tc>
          <w:tcPr>
            <w:tcW w:type="dxa" w:w="1080"/>
          </w:tcPr>
          <w:p>
            <w:r>
              <w:t>-1</w:t>
            </w:r>
          </w:p>
        </w:tc>
        <w:tc>
          <w:tcPr>
            <w:tcW w:type="dxa" w:w="1080"/>
          </w:tcPr>
          <w:p>
            <w:r>
              <w:t>1000</w:t>
            </w:r>
          </w:p>
        </w:tc>
        <w:tc>
          <w:tcPr>
            <w:tcW w:type="dxa" w:w="1080"/>
          </w:tcPr>
          <w:p>
            <w:r>
              <w:t>0.00246296</w:t>
            </w:r>
          </w:p>
        </w:tc>
        <w:tc>
          <w:tcPr>
            <w:tcW w:type="dxa" w:w="1080"/>
          </w:tcPr>
          <w:p>
            <w:r>
              <w:t>-0.0196476</w:t>
            </w:r>
          </w:p>
        </w:tc>
        <w:tc>
          <w:tcPr>
            <w:tcW w:type="dxa" w:w="1080"/>
          </w:tcPr>
          <w:p>
            <w:r>
              <w:t>44.943</w:t>
            </w:r>
          </w:p>
        </w:tc>
        <w:tc>
          <w:tcPr>
            <w:tcW w:type="dxa" w:w="1080"/>
          </w:tcPr>
          <w:p>
            <w:r>
              <w:t>0.00165676</w:t>
            </w:r>
          </w:p>
        </w:tc>
        <w:tc>
          <w:tcPr>
            <w:tcW w:type="dxa" w:w="1080"/>
          </w:tcPr>
          <w:p>
            <w:r>
              <w:t>0.53558</w:t>
            </w:r>
          </w:p>
        </w:tc>
        <w:tc>
          <w:tcPr>
            <w:tcW w:type="dxa" w:w="1080"/>
          </w:tcPr>
          <w:p>
            <w:r>
              <w:t>0.509491</w:t>
            </w:r>
          </w:p>
        </w:tc>
      </w:tr>
      <w:tr>
        <w:tc>
          <w:tcPr>
            <w:tcW w:type="dxa" w:w="1080"/>
          </w:tcPr>
          <w:p>
            <w:r>
              <w:t>-2</w:t>
            </w:r>
          </w:p>
        </w:tc>
        <w:tc>
          <w:tcPr>
            <w:tcW w:type="dxa" w:w="1080"/>
          </w:tcPr>
          <w:p>
            <w:r>
              <w:t>999</w:t>
            </w:r>
          </w:p>
        </w:tc>
        <w:tc>
          <w:tcPr>
            <w:tcW w:type="dxa" w:w="1080"/>
          </w:tcPr>
          <w:p>
            <w:r>
              <w:t>0.0128011</w:t>
            </w:r>
          </w:p>
        </w:tc>
        <w:tc>
          <w:tcPr>
            <w:tcW w:type="dxa" w:w="1080"/>
          </w:tcPr>
          <w:p>
            <w:r>
              <w:t>0.00509217</w:t>
            </w:r>
          </w:p>
        </w:tc>
        <w:tc>
          <w:tcPr>
            <w:tcW w:type="dxa" w:w="1080"/>
          </w:tcPr>
          <w:p>
            <w:r>
              <w:t>200</w:t>
            </w:r>
          </w:p>
        </w:tc>
        <w:tc>
          <w:tcPr>
            <w:tcW w:type="dxa" w:w="1080"/>
          </w:tcPr>
          <w:p>
            <w:r>
              <w:t>0.000272453</w:t>
            </w:r>
          </w:p>
        </w:tc>
        <w:tc>
          <w:tcPr>
            <w:tcW w:type="dxa" w:w="1080"/>
          </w:tcPr>
          <w:p>
            <w:r>
              <w:t>0.61771</w:t>
            </w:r>
          </w:p>
        </w:tc>
        <w:tc>
          <w:tcPr>
            <w:tcW w:type="dxa" w:w="1080"/>
          </w:tcPr>
          <w:p>
            <w:r>
              <w:t>0.44955</w:t>
            </w:r>
          </w:p>
        </w:tc>
      </w:tr>
      <w:tr>
        <w:tc>
          <w:tcPr>
            <w:tcW w:type="dxa" w:w="1080"/>
          </w:tcPr>
          <w:p>
            <w:r>
              <w:t>-3</w:t>
            </w:r>
          </w:p>
        </w:tc>
        <w:tc>
          <w:tcPr>
            <w:tcW w:type="dxa" w:w="1080"/>
          </w:tcPr>
          <w:p>
            <w:r>
              <w:t>998</w:t>
            </w:r>
          </w:p>
        </w:tc>
        <w:tc>
          <w:tcPr>
            <w:tcW w:type="dxa" w:w="1080"/>
          </w:tcPr>
          <w:p>
            <w:r>
              <w:t>-0.00281857</w:t>
            </w:r>
          </w:p>
        </w:tc>
        <w:tc>
          <w:tcPr>
            <w:tcW w:type="dxa" w:w="1080"/>
          </w:tcPr>
          <w:p>
            <w:r>
              <w:t>0.169353</w:t>
            </w:r>
          </w:p>
        </w:tc>
        <w:tc>
          <w:tcPr>
            <w:tcW w:type="dxa" w:w="1080"/>
          </w:tcPr>
          <w:p>
            <w:r>
              <w:t>7.8452</w:t>
            </w:r>
          </w:p>
        </w:tc>
        <w:tc>
          <w:tcPr>
            <w:tcW w:type="dxa" w:w="1080"/>
          </w:tcPr>
          <w:p>
            <w:r>
              <w:t>0.00167389</w:t>
            </w:r>
          </w:p>
        </w:tc>
        <w:tc>
          <w:tcPr>
            <w:tcW w:type="dxa" w:w="1080"/>
          </w:tcPr>
          <w:p>
            <w:r>
              <w:t>0.805841</w:t>
            </w:r>
          </w:p>
        </w:tc>
        <w:tc>
          <w:tcPr>
            <w:tcW w:type="dxa" w:w="1080"/>
          </w:tcPr>
          <w:p>
            <w:r>
              <w:t>0.267732</w:t>
            </w:r>
          </w:p>
        </w:tc>
      </w:tr>
      <w:tr>
        <w:tc>
          <w:tcPr>
            <w:tcW w:type="dxa" w:w="1080"/>
          </w:tcPr>
          <w:p>
            <w:r>
              <w:t>-5</w:t>
            </w:r>
          </w:p>
        </w:tc>
        <w:tc>
          <w:tcPr>
            <w:tcW w:type="dxa" w:w="1080"/>
          </w:tcPr>
          <w:p>
            <w:r>
              <w:t>996</w:t>
            </w:r>
          </w:p>
        </w:tc>
        <w:tc>
          <w:tcPr>
            <w:tcW w:type="dxa" w:w="1080"/>
          </w:tcPr>
          <w:p>
            <w:r>
              <w:t>0.0315989</w:t>
            </w:r>
          </w:p>
        </w:tc>
        <w:tc>
          <w:tcPr>
            <w:tcW w:type="dxa" w:w="1080"/>
          </w:tcPr>
          <w:p>
            <w:r>
              <w:t>-0.0402305</w:t>
            </w:r>
          </w:p>
        </w:tc>
        <w:tc>
          <w:tcPr>
            <w:tcW w:type="dxa" w:w="1080"/>
          </w:tcPr>
          <w:p>
            <w:r>
              <w:t>22.5181</w:t>
            </w:r>
          </w:p>
        </w:tc>
        <w:tc>
          <w:tcPr>
            <w:tcW w:type="dxa" w:w="1080"/>
          </w:tcPr>
          <w:p>
            <w:r>
              <w:t>0.00166831</w:t>
            </w:r>
          </w:p>
        </w:tc>
        <w:tc>
          <w:tcPr>
            <w:tcW w:type="dxa" w:w="1080"/>
          </w:tcPr>
          <w:p>
            <w:r>
              <w:t>0.549465</w:t>
            </w:r>
          </w:p>
        </w:tc>
        <w:tc>
          <w:tcPr>
            <w:tcW w:type="dxa" w:w="1080"/>
          </w:tcPr>
          <w:p>
            <w:r>
              <w:t>0.523477</w:t>
            </w:r>
          </w:p>
        </w:tc>
      </w:tr>
    </w:tbl>
    <w:p>
      <w:r>
        <w:br w:type="page"/>
      </w:r>
    </w:p>
    <w:p>
      <w:pPr>
        <w:pStyle w:val="Heading1"/>
      </w:pPr>
      <w:r>
        <w:t>20260202_121450_gpt-4o_exp2_valence_n1000</w:t>
      </w:r>
    </w:p>
    <w:p>
      <w:r>
        <w:t>Run configuration (outputs/&lt;run_tag&gt;/run_config.yaml):</w:t>
      </w:r>
    </w:p>
    <w:p>
      <w:r>
        <w:t>base_url: https://www.dmxapi.cn/v1</w:t>
        <w:br/>
        <w:t>model: gpt-4o</w:t>
        <w:br/>
        <w:t>temperature: 1.0</w:t>
        <w:br/>
        <w:t>which: exp2</w:t>
        <w:br/>
        <w:t>dimension: valence</w:t>
        <w:br/>
        <w:t>mixed_dimensions: None</w:t>
        <w:br/>
        <w:t>two_d_dimensions: None</w:t>
        <w:br/>
        <w:t>two_d_variants: None</w:t>
        <w:br/>
        <w:t>n_words: 1000</w:t>
        <w:br/>
        <w:t>n_words_exp2: None</w:t>
        <w:br/>
        <w:t>n_trials_none: None</w:t>
        <w:br/>
        <w:t>seed: 336222452</w:t>
        <w:br/>
        <w:t>excel_path: testing_data/Warriner_et_alemotratings.csv</w:t>
        <w:br/>
        <w:t>ci95_enable: True</w:t>
        <w:br/>
        <w:t>ci95_threshold: 1.0</w:t>
        <w:br/>
        <w:t>max_trials_per_word: 20</w:t>
        <w:br/>
        <w:t>merged_cfg: {'base_url': 'https://www.dmxapi.cn/v1', 'api_key': 'sk-DfBAcHghxb9iIvDB2MzHPAutxKtbwMMVGVKXzaABkJnHckQz', 'model': 'gpt-4o', 'temperature': 1.0, 'which': 'exp2', 'n_words': 1000, 'seed': None, 'excel_path': 'testing_data/Warriner_et_alemotratings.csv', 'ci95_enable': True, 'ci95_threshold': 1.0, 'max_trials_per_word': 20, 'dimension': 'concreteness', 'exp2_context_window': 30, 'valence': True}</w:t>
        <w:br/>
        <w:t>cli_args: {'config': None, 'base_url': None, 'api_key': None, 'model': 'gpt-4o', 'temperature': 1.0, 'which': 'exp2', 'n_words': 1000, 'seed': None, 'excel_path': 'testing_data/Warriner_et_alemotratings.csv', 'ci95_enable': True, 'ci95_threshold': 1.0, 'max_trials_per_word': None, 'exp2_context_window': 30, 'n_words_exp2': None, 'n_trials_none': None, 'warriner_max_sd_sum': None, 'warriner_max_mf_diff': None, 'warriner_n_bins': None, 'concreteness': False, 'valence': True, 'arousal': False, 'none': False, 'mixed': None, 'two_d': None}</w:t>
        <w:br/>
        <w:t>word_source_meta: {'source_path': 'testing_data/Warriner_et_alemotratings.csv', 'source_type': 'warriner_vad', 'filters': {'max_sd_sum': 1.7, 'max_mf_diff': 0.5, 'dims_applied': ['valence']}, 'stimulus_col_by_dim': {'valence': 'valence_mean_1_100', 'arousal': 'arousal_mean_1_100', 'dominance': 'dominance_mean_1_100'}}</w:t>
        <w:br/>
        <w:t>word_sampling_meta: {'method': 'stratified_equal_width', 'value_col': 'valence_mean_1_100', 'n_bins': 20}</w:t>
      </w:r>
    </w:p>
    <w:p>
      <w:r>
        <w:t>bias_fit.json (key fields):</w:t>
      </w:r>
    </w:p>
    <w:p>
      <w:r>
        <w:t>norms_csv: /home/leve/serial-dependence-lyf-experiment/testing_data/Warriner_et_alemotratings.csv</w:t>
        <w:br/>
        <w:t>raw_scale_min_observed: 1.26</w:t>
        <w:br/>
        <w:t>raw_scale_max_observed: 8.53</w:t>
        <w:br/>
        <w:t>bias_method: bin</w:t>
        <w:br/>
        <w:t>match_n: 1002</w:t>
        <w:br/>
        <w:t>match_rate_vs_exp2: 1.002</w:t>
      </w:r>
    </w:p>
    <w:p>
      <w:r>
        <w:t>Plots: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219456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_vs_s_k1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21945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2194560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_resid_vs_delta_k1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21945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486400" cy="36576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alfamp_vs_k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k-back summary (nback_summary.csv):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k</w:t>
            </w:r>
          </w:p>
        </w:tc>
        <w:tc>
          <w:tcPr>
            <w:tcW w:type="dxa" w:w="1080"/>
          </w:tcPr>
          <w:p>
            <w:r>
              <w:t>n</w:t>
            </w:r>
          </w:p>
        </w:tc>
        <w:tc>
          <w:tcPr>
            <w:tcW w:type="dxa" w:w="1080"/>
          </w:tcPr>
          <w:p>
            <w:r>
              <w:t>c0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>
              <w:t>sigma</w:t>
            </w:r>
          </w:p>
        </w:tc>
        <w:tc>
          <w:tcPr>
            <w:tcW w:type="dxa" w:w="1080"/>
          </w:tcPr>
          <w:p>
            <w:r>
              <w:t>r2</w:t>
            </w:r>
          </w:p>
        </w:tc>
        <w:tc>
          <w:tcPr>
            <w:tcW w:type="dxa" w:w="1080"/>
          </w:tcPr>
          <w:p>
            <w:r>
              <w:t>half_amp</w:t>
            </w:r>
          </w:p>
        </w:tc>
        <w:tc>
          <w:tcPr>
            <w:tcW w:type="dxa" w:w="1080"/>
          </w:tcPr>
          <w:p>
            <w:r>
              <w:t>p_half_amp</w:t>
            </w:r>
          </w:p>
        </w:tc>
      </w:tr>
      <w:tr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1001</w:t>
            </w:r>
          </w:p>
        </w:tc>
        <w:tc>
          <w:tcPr>
            <w:tcW w:type="dxa" w:w="1080"/>
          </w:tcPr>
          <w:p>
            <w:r>
              <w:t>0.047864</w:t>
            </w:r>
          </w:p>
        </w:tc>
        <w:tc>
          <w:tcPr>
            <w:tcW w:type="dxa" w:w="1080"/>
          </w:tcPr>
          <w:p>
            <w:r>
              <w:t>0.0278964</w:t>
            </w:r>
          </w:p>
        </w:tc>
        <w:tc>
          <w:tcPr>
            <w:tcW w:type="dxa" w:w="1080"/>
          </w:tcPr>
          <w:p>
            <w:r>
              <w:t>51.2958</w:t>
            </w:r>
          </w:p>
        </w:tc>
        <w:tc>
          <w:tcPr>
            <w:tcW w:type="dxa" w:w="1080"/>
          </w:tcPr>
          <w:p>
            <w:r>
              <w:t>0.00427103</w:t>
            </w:r>
          </w:p>
        </w:tc>
        <w:tc>
          <w:tcPr>
            <w:tcW w:type="dxa" w:w="1080"/>
          </w:tcPr>
          <w:p>
            <w:r>
              <w:t>0.867926</w:t>
            </w:r>
          </w:p>
        </w:tc>
        <w:tc>
          <w:tcPr>
            <w:tcW w:type="dxa" w:w="1080"/>
          </w:tcPr>
          <w:p>
            <w:r>
              <w:t>0.245754</w:t>
            </w:r>
          </w:p>
        </w:tc>
      </w:tr>
      <w:tr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1000</w:t>
            </w:r>
          </w:p>
        </w:tc>
        <w:tc>
          <w:tcPr>
            <w:tcW w:type="dxa" w:w="1080"/>
          </w:tcPr>
          <w:p>
            <w:r>
              <w:t>0.042301</w:t>
            </w:r>
          </w:p>
        </w:tc>
        <w:tc>
          <w:tcPr>
            <w:tcW w:type="dxa" w:w="1080"/>
          </w:tcPr>
          <w:p>
            <w:r>
              <w:t>-0.011417</w:t>
            </w:r>
          </w:p>
        </w:tc>
        <w:tc>
          <w:tcPr>
            <w:tcW w:type="dxa" w:w="1080"/>
          </w:tcPr>
          <w:p>
            <w:r>
              <w:t>200</w:t>
            </w:r>
          </w:p>
        </w:tc>
        <w:tc>
          <w:tcPr>
            <w:tcW w:type="dxa" w:w="1080"/>
          </w:tcPr>
          <w:p>
            <w:r>
              <w:t>0.00135778</w:t>
            </w:r>
          </w:p>
        </w:tc>
        <w:tc>
          <w:tcPr>
            <w:tcW w:type="dxa" w:w="1080"/>
          </w:tcPr>
          <w:p>
            <w:r>
              <w:t>1.38496</w:t>
            </w:r>
          </w:p>
        </w:tc>
        <w:tc>
          <w:tcPr>
            <w:tcW w:type="dxa" w:w="1080"/>
          </w:tcPr>
          <w:p>
            <w:r>
              <w:t>0.0719281</w:t>
            </w:r>
          </w:p>
        </w:tc>
      </w:tr>
      <w:tr>
        <w:tc>
          <w:tcPr>
            <w:tcW w:type="dxa" w:w="1080"/>
          </w:tcPr>
          <w:p>
            <w:r>
              <w:t>3</w:t>
            </w:r>
          </w:p>
        </w:tc>
        <w:tc>
          <w:tcPr>
            <w:tcW w:type="dxa" w:w="1080"/>
          </w:tcPr>
          <w:p>
            <w:r>
              <w:t>999</w:t>
            </w:r>
          </w:p>
        </w:tc>
        <w:tc>
          <w:tcPr>
            <w:tcW w:type="dxa" w:w="1080"/>
          </w:tcPr>
          <w:p>
            <w:r>
              <w:t>0.0323457</w:t>
            </w:r>
          </w:p>
        </w:tc>
        <w:tc>
          <w:tcPr>
            <w:tcW w:type="dxa" w:w="1080"/>
          </w:tcPr>
          <w:p>
            <w:r>
              <w:t>0.0128519</w:t>
            </w:r>
          </w:p>
        </w:tc>
        <w:tc>
          <w:tcPr>
            <w:tcW w:type="dxa" w:w="1080"/>
          </w:tcPr>
          <w:p>
            <w:r>
              <w:t>36.352</w:t>
            </w:r>
          </w:p>
        </w:tc>
        <w:tc>
          <w:tcPr>
            <w:tcW w:type="dxa" w:w="1080"/>
          </w:tcPr>
          <w:p>
            <w:r>
              <w:t>0.000510113</w:t>
            </w:r>
          </w:p>
        </w:tc>
        <w:tc>
          <w:tcPr>
            <w:tcW w:type="dxa" w:w="1080"/>
          </w:tcPr>
          <w:p>
            <w:r>
              <w:t>0.283367</w:t>
            </w:r>
          </w:p>
        </w:tc>
        <w:tc>
          <w:tcPr>
            <w:tcW w:type="dxa" w:w="1080"/>
          </w:tcPr>
          <w:p>
            <w:r>
              <w:t>0.778222</w:t>
            </w:r>
          </w:p>
        </w:tc>
      </w:tr>
      <w:tr>
        <w:tc>
          <w:tcPr>
            <w:tcW w:type="dxa" w:w="1080"/>
          </w:tcPr>
          <w:p>
            <w:r>
              <w:t>5</w:t>
            </w:r>
          </w:p>
        </w:tc>
        <w:tc>
          <w:tcPr>
            <w:tcW w:type="dxa" w:w="1080"/>
          </w:tcPr>
          <w:p>
            <w:r>
              <w:t>997</w:t>
            </w:r>
          </w:p>
        </w:tc>
        <w:tc>
          <w:tcPr>
            <w:tcW w:type="dxa" w:w="1080"/>
          </w:tcPr>
          <w:p>
            <w:r>
              <w:t>0.028055</w:t>
            </w:r>
          </w:p>
        </w:tc>
        <w:tc>
          <w:tcPr>
            <w:tcW w:type="dxa" w:w="1080"/>
          </w:tcPr>
          <w:p>
            <w:r>
              <w:t>0.108058</w:t>
            </w:r>
          </w:p>
        </w:tc>
        <w:tc>
          <w:tcPr>
            <w:tcW w:type="dxa" w:w="1080"/>
          </w:tcPr>
          <w:p>
            <w:r>
              <w:t>9.85922</w:t>
            </w:r>
          </w:p>
        </w:tc>
        <w:tc>
          <w:tcPr>
            <w:tcW w:type="dxa" w:w="1080"/>
          </w:tcPr>
          <w:p>
            <w:r>
              <w:t>0.00136696</w:t>
            </w:r>
          </w:p>
        </w:tc>
        <w:tc>
          <w:tcPr>
            <w:tcW w:type="dxa" w:w="1080"/>
          </w:tcPr>
          <w:p>
            <w:r>
              <w:t>0.646178</w:t>
            </w:r>
          </w:p>
        </w:tc>
        <w:tc>
          <w:tcPr>
            <w:tcW w:type="dxa" w:w="1080"/>
          </w:tcPr>
          <w:p>
            <w:r>
              <w:t>0.404595</w:t>
            </w:r>
          </w:p>
        </w:tc>
      </w:tr>
      <w:tr>
        <w:tc>
          <w:tcPr>
            <w:tcW w:type="dxa" w:w="1080"/>
          </w:tcPr>
          <w:p>
            <w:r>
              <w:t>-1</w:t>
            </w:r>
          </w:p>
        </w:tc>
        <w:tc>
          <w:tcPr>
            <w:tcW w:type="dxa" w:w="1080"/>
          </w:tcPr>
          <w:p>
            <w:r>
              <w:t>1001</w:t>
            </w:r>
          </w:p>
        </w:tc>
        <w:tc>
          <w:tcPr>
            <w:tcW w:type="dxa" w:w="1080"/>
          </w:tcPr>
          <w:p>
            <w:r>
              <w:t>0.064895</w:t>
            </w:r>
          </w:p>
        </w:tc>
        <w:tc>
          <w:tcPr>
            <w:tcW w:type="dxa" w:w="1080"/>
          </w:tcPr>
          <w:p>
            <w:r>
              <w:t>0.04423</w:t>
            </w:r>
          </w:p>
        </w:tc>
        <w:tc>
          <w:tcPr>
            <w:tcW w:type="dxa" w:w="1080"/>
          </w:tcPr>
          <w:p>
            <w:r>
              <w:t>14.1299</w:t>
            </w:r>
          </w:p>
        </w:tc>
        <w:tc>
          <w:tcPr>
            <w:tcW w:type="dxa" w:w="1080"/>
          </w:tcPr>
          <w:p>
            <w:r>
              <w:t>0.000660962</w:t>
            </w:r>
          </w:p>
        </w:tc>
        <w:tc>
          <w:tcPr>
            <w:tcW w:type="dxa" w:w="1080"/>
          </w:tcPr>
          <w:p>
            <w:r>
              <w:t>0.379061</w:t>
            </w:r>
          </w:p>
        </w:tc>
        <w:tc>
          <w:tcPr>
            <w:tcW w:type="dxa" w:w="1080"/>
          </w:tcPr>
          <w:p>
            <w:r>
              <w:t>0.671329</w:t>
            </w:r>
          </w:p>
        </w:tc>
      </w:tr>
      <w:tr>
        <w:tc>
          <w:tcPr>
            <w:tcW w:type="dxa" w:w="1080"/>
          </w:tcPr>
          <w:p>
            <w:r>
              <w:t>-2</w:t>
            </w:r>
          </w:p>
        </w:tc>
        <w:tc>
          <w:tcPr>
            <w:tcW w:type="dxa" w:w="1080"/>
          </w:tcPr>
          <w:p>
            <w:r>
              <w:t>1000</w:t>
            </w:r>
          </w:p>
        </w:tc>
        <w:tc>
          <w:tcPr>
            <w:tcW w:type="dxa" w:w="1080"/>
          </w:tcPr>
          <w:p>
            <w:r>
              <w:t>0.0748088</w:t>
            </w:r>
          </w:p>
        </w:tc>
        <w:tc>
          <w:tcPr>
            <w:tcW w:type="dxa" w:w="1080"/>
          </w:tcPr>
          <w:p>
            <w:r>
              <w:t>0.0180547</w:t>
            </w:r>
          </w:p>
        </w:tc>
        <w:tc>
          <w:tcPr>
            <w:tcW w:type="dxa" w:w="1080"/>
          </w:tcPr>
          <w:p>
            <w:r>
              <w:t>30.1138</w:t>
            </w:r>
          </w:p>
        </w:tc>
        <w:tc>
          <w:tcPr>
            <w:tcW w:type="dxa" w:w="1080"/>
          </w:tcPr>
          <w:p>
            <w:r>
              <w:t>0.000716911</w:t>
            </w:r>
          </w:p>
        </w:tc>
        <w:tc>
          <w:tcPr>
            <w:tcW w:type="dxa" w:w="1080"/>
          </w:tcPr>
          <w:p>
            <w:r>
              <w:t>0.329769</w:t>
            </w:r>
          </w:p>
        </w:tc>
        <w:tc>
          <w:tcPr>
            <w:tcW w:type="dxa" w:w="1080"/>
          </w:tcPr>
          <w:p>
            <w:r>
              <w:t>0.743257</w:t>
            </w:r>
          </w:p>
        </w:tc>
      </w:tr>
      <w:tr>
        <w:tc>
          <w:tcPr>
            <w:tcW w:type="dxa" w:w="1080"/>
          </w:tcPr>
          <w:p>
            <w:r>
              <w:t>-3</w:t>
            </w:r>
          </w:p>
        </w:tc>
        <w:tc>
          <w:tcPr>
            <w:tcW w:type="dxa" w:w="1080"/>
          </w:tcPr>
          <w:p>
            <w:r>
              <w:t>999</w:t>
            </w:r>
          </w:p>
        </w:tc>
        <w:tc>
          <w:tcPr>
            <w:tcW w:type="dxa" w:w="1080"/>
          </w:tcPr>
          <w:p>
            <w:r>
              <w:t>0.087965</w:t>
            </w:r>
          </w:p>
        </w:tc>
        <w:tc>
          <w:tcPr>
            <w:tcW w:type="dxa" w:w="1080"/>
          </w:tcPr>
          <w:p>
            <w:r>
              <w:t>0.109778</w:t>
            </w:r>
          </w:p>
        </w:tc>
        <w:tc>
          <w:tcPr>
            <w:tcW w:type="dxa" w:w="1080"/>
          </w:tcPr>
          <w:p>
            <w:r>
              <w:t>11.1271</w:t>
            </w:r>
          </w:p>
        </w:tc>
        <w:tc>
          <w:tcPr>
            <w:tcW w:type="dxa" w:w="1080"/>
          </w:tcPr>
          <w:p>
            <w:r>
              <w:t>0.00205627</w:t>
            </w:r>
          </w:p>
        </w:tc>
        <w:tc>
          <w:tcPr>
            <w:tcW w:type="dxa" w:w="1080"/>
          </w:tcPr>
          <w:p>
            <w:r>
              <w:t>0.740883</w:t>
            </w:r>
          </w:p>
        </w:tc>
        <w:tc>
          <w:tcPr>
            <w:tcW w:type="dxa" w:w="1080"/>
          </w:tcPr>
          <w:p>
            <w:r>
              <w:t>0.360639</w:t>
            </w:r>
          </w:p>
        </w:tc>
      </w:tr>
      <w:tr>
        <w:tc>
          <w:tcPr>
            <w:tcW w:type="dxa" w:w="1080"/>
          </w:tcPr>
          <w:p>
            <w:r>
              <w:t>-5</w:t>
            </w:r>
          </w:p>
        </w:tc>
        <w:tc>
          <w:tcPr>
            <w:tcW w:type="dxa" w:w="1080"/>
          </w:tcPr>
          <w:p>
            <w:r>
              <w:t>997</w:t>
            </w:r>
          </w:p>
        </w:tc>
        <w:tc>
          <w:tcPr>
            <w:tcW w:type="dxa" w:w="1080"/>
          </w:tcPr>
          <w:p>
            <w:r>
              <w:t>0.0963284</w:t>
            </w:r>
          </w:p>
        </w:tc>
        <w:tc>
          <w:tcPr>
            <w:tcW w:type="dxa" w:w="1080"/>
          </w:tcPr>
          <w:p>
            <w:r>
              <w:t>-0.0140982</w:t>
            </w:r>
          </w:p>
        </w:tc>
        <w:tc>
          <w:tcPr>
            <w:tcW w:type="dxa" w:w="1080"/>
          </w:tcPr>
          <w:p>
            <w:r>
              <w:t>200</w:t>
            </w:r>
          </w:p>
        </w:tc>
        <w:tc>
          <w:tcPr>
            <w:tcW w:type="dxa" w:w="1080"/>
          </w:tcPr>
          <w:p>
            <w:r>
              <w:t>0.00216242</w:t>
            </w:r>
          </w:p>
        </w:tc>
        <w:tc>
          <w:tcPr>
            <w:tcW w:type="dxa" w:w="1080"/>
          </w:tcPr>
          <w:p>
            <w:r>
              <w:t>1.71019</w:t>
            </w:r>
          </w:p>
        </w:tc>
        <w:tc>
          <w:tcPr>
            <w:tcW w:type="dxa" w:w="1080"/>
          </w:tcPr>
          <w:p>
            <w:r>
              <w:t>0.043956</w:t>
            </w:r>
          </w:p>
        </w:tc>
      </w:tr>
    </w:tbl>
    <w:p>
      <w:r>
        <w:br w:type="page"/>
      </w:r>
    </w:p>
    <w:p>
      <w:pPr>
        <w:pStyle w:val="Heading1"/>
      </w:pPr>
      <w:r>
        <w:t>20260202_124834_gpt-4o_exp2_valence_n1000</w:t>
      </w:r>
    </w:p>
    <w:p>
      <w:r>
        <w:t>Run configuration (outputs/&lt;run_tag&gt;/run_config.yaml):</w:t>
      </w:r>
    </w:p>
    <w:p>
      <w:r>
        <w:t>base_url: https://www.dmxapi.cn/v1</w:t>
        <w:br/>
        <w:t>model: gpt-4o</w:t>
        <w:br/>
        <w:t>temperature: 1.0</w:t>
        <w:br/>
        <w:t>which: exp2</w:t>
        <w:br/>
        <w:t>dimension: valence</w:t>
        <w:br/>
        <w:t>mixed_dimensions: None</w:t>
        <w:br/>
        <w:t>two_d_dimensions: None</w:t>
        <w:br/>
        <w:t>two_d_variants: None</w:t>
        <w:br/>
        <w:t>n_words: 1000</w:t>
        <w:br/>
        <w:t>n_words_exp2: None</w:t>
        <w:br/>
        <w:t>n_trials_none: None</w:t>
        <w:br/>
        <w:t>seed: 2196659167</w:t>
        <w:br/>
        <w:t>excel_path: testing_data/Warriner_et_alemotratings.csv</w:t>
        <w:br/>
        <w:t>ci95_enable: True</w:t>
        <w:br/>
        <w:t>ci95_threshold: 1.0</w:t>
        <w:br/>
        <w:t>max_trials_per_word: 20</w:t>
        <w:br/>
        <w:t>merged_cfg: {'base_url': 'https://www.dmxapi.cn/v1', 'api_key': 'sk-DfBAcHghxb9iIvDB2MzHPAutxKtbwMMVGVKXzaABkJnHckQz', 'model': 'gpt-4o', 'temperature': 1.0, 'which': 'exp2', 'n_words': 1000, 'seed': None, 'excel_path': 'testing_data/Warriner_et_alemotratings.csv', 'ci95_enable': True, 'ci95_threshold': 1.0, 'max_trials_per_word': 20, 'dimension': 'concreteness', 'exp2_context_window': 30, 'valence': True}</w:t>
        <w:br/>
        <w:t>cli_args: {'config': None, 'base_url': None, 'api_key': None, 'model': 'gpt-4o', 'temperature': 1.0, 'which': 'exp2', 'n_words': 1000, 'seed': None, 'excel_path': 'testing_data/Warriner_et_alemotratings.csv', 'ci95_enable': True, 'ci95_threshold': 1.0, 'max_trials_per_word': None, 'exp2_context_window': 30, 'n_words_exp2': None, 'n_trials_none': None, 'warriner_max_sd_sum': None, 'warriner_max_mf_diff': None, 'warriner_n_bins': None, 'concreteness': False, 'valence': True, 'arousal': False, 'none': False, 'mixed': None, 'two_d': None}</w:t>
        <w:br/>
        <w:t>word_source_meta: {'source_path': 'testing_data/Warriner_et_alemotratings.csv', 'source_type': 'warriner_vad', 'filters': {'max_sd_sum': 1.7, 'max_mf_diff': 0.5, 'dims_applied': ['valence']}, 'stimulus_col_by_dim': {'valence': 'valence_mean_1_100', 'arousal': 'arousal_mean_1_100', 'dominance': 'dominance_mean_1_100'}}</w:t>
        <w:br/>
        <w:t>word_sampling_meta: {'method': 'stratified_equal_width', 'value_col': 'valence_mean_1_100', 'n_bins': 20}</w:t>
      </w:r>
    </w:p>
    <w:p>
      <w:r>
        <w:t>bias_fit.json (key fields):</w:t>
      </w:r>
    </w:p>
    <w:p>
      <w:r>
        <w:t>norms_csv: /home/leve/serial-dependence-lyf-experiment/testing_data/Warriner_et_alemotratings.csv</w:t>
        <w:br/>
        <w:t>raw_scale_min_observed: 1.26</w:t>
        <w:br/>
        <w:t>raw_scale_max_observed: 8.53</w:t>
        <w:br/>
        <w:t>bias_method: bin</w:t>
        <w:br/>
        <w:t>match_n: 1001</w:t>
        <w:br/>
        <w:t>match_rate_vs_exp2: 1.001</w:t>
      </w:r>
    </w:p>
    <w:p>
      <w:r>
        <w:t>Plots: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219456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_vs_s_k1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21945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2194560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_resid_vs_delta_k1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21945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486400" cy="36576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alfamp_vs_k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k-back summary (nback_summary.csv):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k</w:t>
            </w:r>
          </w:p>
        </w:tc>
        <w:tc>
          <w:tcPr>
            <w:tcW w:type="dxa" w:w="1080"/>
          </w:tcPr>
          <w:p>
            <w:r>
              <w:t>n</w:t>
            </w:r>
          </w:p>
        </w:tc>
        <w:tc>
          <w:tcPr>
            <w:tcW w:type="dxa" w:w="1080"/>
          </w:tcPr>
          <w:p>
            <w:r>
              <w:t>c0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>
              <w:t>sigma</w:t>
            </w:r>
          </w:p>
        </w:tc>
        <w:tc>
          <w:tcPr>
            <w:tcW w:type="dxa" w:w="1080"/>
          </w:tcPr>
          <w:p>
            <w:r>
              <w:t>r2</w:t>
            </w:r>
          </w:p>
        </w:tc>
        <w:tc>
          <w:tcPr>
            <w:tcW w:type="dxa" w:w="1080"/>
          </w:tcPr>
          <w:p>
            <w:r>
              <w:t>half_amp</w:t>
            </w:r>
          </w:p>
        </w:tc>
        <w:tc>
          <w:tcPr>
            <w:tcW w:type="dxa" w:w="1080"/>
          </w:tcPr>
          <w:p>
            <w:r>
              <w:t>p_half_amp</w:t>
            </w:r>
          </w:p>
        </w:tc>
      </w:tr>
      <w:tr>
        <w:tc>
          <w:tcPr>
            <w:tcW w:type="dxa" w:w="1080"/>
          </w:tcPr>
          <w:p>
            <w:r>
              <w:t>-5</w:t>
            </w:r>
          </w:p>
        </w:tc>
        <w:tc>
          <w:tcPr>
            <w:tcW w:type="dxa" w:w="1080"/>
          </w:tcPr>
          <w:p>
            <w:r>
              <w:t>996</w:t>
            </w:r>
          </w:p>
        </w:tc>
        <w:tc>
          <w:tcPr>
            <w:tcW w:type="dxa" w:w="1080"/>
          </w:tcPr>
          <w:p>
            <w:r>
              <w:t>0.0560702</w:t>
            </w:r>
          </w:p>
        </w:tc>
        <w:tc>
          <w:tcPr>
            <w:tcW w:type="dxa" w:w="1080"/>
          </w:tcPr>
          <w:p>
            <w:r>
              <w:t>0.120037</w:t>
            </w:r>
          </w:p>
        </w:tc>
        <w:tc>
          <w:tcPr>
            <w:tcW w:type="dxa" w:w="1080"/>
          </w:tcPr>
          <w:p>
            <w:r>
              <w:t>16.2357</w:t>
            </w:r>
          </w:p>
        </w:tc>
        <w:tc>
          <w:tcPr>
            <w:tcW w:type="dxa" w:w="1080"/>
          </w:tcPr>
          <w:p>
            <w:r>
              <w:t>0.00640553</w:t>
            </w:r>
          </w:p>
        </w:tc>
        <w:tc>
          <w:tcPr>
            <w:tcW w:type="dxa" w:w="1080"/>
          </w:tcPr>
          <w:p>
            <w:r>
              <w:t>1.18206</w:t>
            </w:r>
          </w:p>
        </w:tc>
        <w:tc>
          <w:tcPr>
            <w:tcW w:type="dxa" w:w="1080"/>
          </w:tcPr>
          <w:p>
            <w:r>
              <w:t>0.142857</w:t>
            </w:r>
          </w:p>
        </w:tc>
      </w:tr>
      <w:tr>
        <w:tc>
          <w:tcPr>
            <w:tcW w:type="dxa" w:w="1080"/>
          </w:tcPr>
          <w:p>
            <w:r>
              <w:t>-3</w:t>
            </w:r>
          </w:p>
        </w:tc>
        <w:tc>
          <w:tcPr>
            <w:tcW w:type="dxa" w:w="1080"/>
          </w:tcPr>
          <w:p>
            <w:r>
              <w:t>998</w:t>
            </w:r>
          </w:p>
        </w:tc>
        <w:tc>
          <w:tcPr>
            <w:tcW w:type="dxa" w:w="1080"/>
          </w:tcPr>
          <w:p>
            <w:r>
              <w:t>0.0258382</w:t>
            </w:r>
          </w:p>
        </w:tc>
        <w:tc>
          <w:tcPr>
            <w:tcW w:type="dxa" w:w="1080"/>
          </w:tcPr>
          <w:p>
            <w:r>
              <w:t>-0.0145939</w:t>
            </w:r>
          </w:p>
        </w:tc>
        <w:tc>
          <w:tcPr>
            <w:tcW w:type="dxa" w:w="1080"/>
          </w:tcPr>
          <w:p>
            <w:r>
              <w:t>107.444</w:t>
            </w:r>
          </w:p>
        </w:tc>
        <w:tc>
          <w:tcPr>
            <w:tcW w:type="dxa" w:w="1080"/>
          </w:tcPr>
          <w:p>
            <w:r>
              <w:t>0.00193467</w:t>
            </w:r>
          </w:p>
        </w:tc>
        <w:tc>
          <w:tcPr>
            <w:tcW w:type="dxa" w:w="1080"/>
          </w:tcPr>
          <w:p>
            <w:r>
              <w:t>0.951054</w:t>
            </w:r>
          </w:p>
        </w:tc>
        <w:tc>
          <w:tcPr>
            <w:tcW w:type="dxa" w:w="1080"/>
          </w:tcPr>
          <w:p>
            <w:r>
              <w:t>0.236763</w:t>
            </w:r>
          </w:p>
        </w:tc>
      </w:tr>
      <w:tr>
        <w:tc>
          <w:tcPr>
            <w:tcW w:type="dxa" w:w="1080"/>
          </w:tcPr>
          <w:p>
            <w:r>
              <w:t>-2</w:t>
            </w:r>
          </w:p>
        </w:tc>
        <w:tc>
          <w:tcPr>
            <w:tcW w:type="dxa" w:w="1080"/>
          </w:tcPr>
          <w:p>
            <w:r>
              <w:t>999</w:t>
            </w:r>
          </w:p>
        </w:tc>
        <w:tc>
          <w:tcPr>
            <w:tcW w:type="dxa" w:w="1080"/>
          </w:tcPr>
          <w:p>
            <w:r>
              <w:t>0.0219141</w:t>
            </w:r>
          </w:p>
        </w:tc>
        <w:tc>
          <w:tcPr>
            <w:tcW w:type="dxa" w:w="1080"/>
          </w:tcPr>
          <w:p>
            <w:r>
              <w:t>-0.0126049</w:t>
            </w:r>
          </w:p>
        </w:tc>
        <w:tc>
          <w:tcPr>
            <w:tcW w:type="dxa" w:w="1080"/>
          </w:tcPr>
          <w:p>
            <w:r>
              <w:t>93.9511</w:t>
            </w:r>
          </w:p>
        </w:tc>
        <w:tc>
          <w:tcPr>
            <w:tcW w:type="dxa" w:w="1080"/>
          </w:tcPr>
          <w:p>
            <w:r>
              <w:t>0.00134378</w:t>
            </w:r>
          </w:p>
        </w:tc>
        <w:tc>
          <w:tcPr>
            <w:tcW w:type="dxa" w:w="1080"/>
          </w:tcPr>
          <w:p>
            <w:r>
              <w:t>0.718278</w:t>
            </w:r>
          </w:p>
        </w:tc>
        <w:tc>
          <w:tcPr>
            <w:tcW w:type="dxa" w:w="1080"/>
          </w:tcPr>
          <w:p>
            <w:r>
              <w:t>0.343656</w:t>
            </w:r>
          </w:p>
        </w:tc>
      </w:tr>
      <w:tr>
        <w:tc>
          <w:tcPr>
            <w:tcW w:type="dxa" w:w="1080"/>
          </w:tcPr>
          <w:p>
            <w:r>
              <w:t>-1</w:t>
            </w:r>
          </w:p>
        </w:tc>
        <w:tc>
          <w:tcPr>
            <w:tcW w:type="dxa" w:w="1080"/>
          </w:tcPr>
          <w:p>
            <w:r>
              <w:t>1000</w:t>
            </w:r>
          </w:p>
        </w:tc>
        <w:tc>
          <w:tcPr>
            <w:tcW w:type="dxa" w:w="1080"/>
          </w:tcPr>
          <w:p>
            <w:r>
              <w:t>0.0165664</w:t>
            </w:r>
          </w:p>
        </w:tc>
        <w:tc>
          <w:tcPr>
            <w:tcW w:type="dxa" w:w="1080"/>
          </w:tcPr>
          <w:p>
            <w:r>
              <w:t>-0.0143408</w:t>
            </w:r>
          </w:p>
        </w:tc>
        <w:tc>
          <w:tcPr>
            <w:tcW w:type="dxa" w:w="1080"/>
          </w:tcPr>
          <w:p>
            <w:r>
              <w:t>26.3798</w:t>
            </w:r>
          </w:p>
        </w:tc>
        <w:tc>
          <w:tcPr>
            <w:tcW w:type="dxa" w:w="1080"/>
          </w:tcPr>
          <w:p>
            <w:r>
              <w:t>0.000320181</w:t>
            </w:r>
          </w:p>
        </w:tc>
        <w:tc>
          <w:tcPr>
            <w:tcW w:type="dxa" w:w="1080"/>
          </w:tcPr>
          <w:p>
            <w:r>
              <w:t>0.229455</w:t>
            </w:r>
          </w:p>
        </w:tc>
        <w:tc>
          <w:tcPr>
            <w:tcW w:type="dxa" w:w="1080"/>
          </w:tcPr>
          <w:p>
            <w:r>
              <w:t>0.841159</w:t>
            </w:r>
          </w:p>
        </w:tc>
      </w:tr>
      <w:tr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1000</w:t>
            </w:r>
          </w:p>
        </w:tc>
        <w:tc>
          <w:tcPr>
            <w:tcW w:type="dxa" w:w="1080"/>
          </w:tcPr>
          <w:p>
            <w:r>
              <w:t>0.0393982</w:t>
            </w:r>
          </w:p>
        </w:tc>
        <w:tc>
          <w:tcPr>
            <w:tcW w:type="dxa" w:w="1080"/>
          </w:tcPr>
          <w:p>
            <w:r>
              <w:t>0.0227631</w:t>
            </w:r>
          </w:p>
        </w:tc>
        <w:tc>
          <w:tcPr>
            <w:tcW w:type="dxa" w:w="1080"/>
          </w:tcPr>
          <w:p>
            <w:r>
              <w:t>61.6285</w:t>
            </w:r>
          </w:p>
        </w:tc>
        <w:tc>
          <w:tcPr>
            <w:tcW w:type="dxa" w:w="1080"/>
          </w:tcPr>
          <w:p>
            <w:r>
              <w:t>0.00332838</w:t>
            </w:r>
          </w:p>
        </w:tc>
        <w:tc>
          <w:tcPr>
            <w:tcW w:type="dxa" w:w="1080"/>
          </w:tcPr>
          <w:p>
            <w:r>
              <w:t>0.850875</w:t>
            </w:r>
          </w:p>
        </w:tc>
        <w:tc>
          <w:tcPr>
            <w:tcW w:type="dxa" w:w="1080"/>
          </w:tcPr>
          <w:p>
            <w:r>
              <w:t>0.294705</w:t>
            </w:r>
          </w:p>
        </w:tc>
      </w:tr>
      <w:tr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999</w:t>
            </w:r>
          </w:p>
        </w:tc>
        <w:tc>
          <w:tcPr>
            <w:tcW w:type="dxa" w:w="1080"/>
          </w:tcPr>
          <w:p>
            <w:r>
              <w:t>0.0497081</w:t>
            </w:r>
          </w:p>
        </w:tc>
        <w:tc>
          <w:tcPr>
            <w:tcW w:type="dxa" w:w="1080"/>
          </w:tcPr>
          <w:p>
            <w:r>
              <w:t>0.00780914</w:t>
            </w:r>
          </w:p>
        </w:tc>
        <w:tc>
          <w:tcPr>
            <w:tcW w:type="dxa" w:w="1080"/>
          </w:tcPr>
          <w:p>
            <w:r>
              <w:t>200</w:t>
            </w:r>
          </w:p>
        </w:tc>
        <w:tc>
          <w:tcPr>
            <w:tcW w:type="dxa" w:w="1080"/>
          </w:tcPr>
          <w:p>
            <w:r>
              <w:t>0.000635151</w:t>
            </w:r>
          </w:p>
        </w:tc>
        <w:tc>
          <w:tcPr>
            <w:tcW w:type="dxa" w:w="1080"/>
          </w:tcPr>
          <w:p>
            <w:r>
              <w:t>0.947297</w:t>
            </w:r>
          </w:p>
        </w:tc>
        <w:tc>
          <w:tcPr>
            <w:tcW w:type="dxa" w:w="1080"/>
          </w:tcPr>
          <w:p>
            <w:r>
              <w:t>0.22977</w:t>
            </w:r>
          </w:p>
        </w:tc>
      </w:tr>
      <w:tr>
        <w:tc>
          <w:tcPr>
            <w:tcW w:type="dxa" w:w="1080"/>
          </w:tcPr>
          <w:p>
            <w:r>
              <w:t>3</w:t>
            </w:r>
          </w:p>
        </w:tc>
        <w:tc>
          <w:tcPr>
            <w:tcW w:type="dxa" w:w="1080"/>
          </w:tcPr>
          <w:p>
            <w:r>
              <w:t>998</w:t>
            </w:r>
          </w:p>
        </w:tc>
        <w:tc>
          <w:tcPr>
            <w:tcW w:type="dxa" w:w="1080"/>
          </w:tcPr>
          <w:p>
            <w:r>
              <w:t>0.0324208</w:t>
            </w:r>
          </w:p>
        </w:tc>
        <w:tc>
          <w:tcPr>
            <w:tcW w:type="dxa" w:w="1080"/>
          </w:tcPr>
          <w:p>
            <w:r>
              <w:t>-0.120578</w:t>
            </w:r>
          </w:p>
        </w:tc>
        <w:tc>
          <w:tcPr>
            <w:tcW w:type="dxa" w:w="1080"/>
          </w:tcPr>
          <w:p>
            <w:r>
              <w:t>14.2816</w:t>
            </w:r>
          </w:p>
        </w:tc>
        <w:tc>
          <w:tcPr>
            <w:tcW w:type="dxa" w:w="1080"/>
          </w:tcPr>
          <w:p>
            <w:r>
              <w:t>0.00447864</w:t>
            </w:r>
          </w:p>
        </w:tc>
        <w:tc>
          <w:tcPr>
            <w:tcW w:type="dxa" w:w="1080"/>
          </w:tcPr>
          <w:p>
            <w:r>
              <w:t>1.04447</w:t>
            </w:r>
          </w:p>
        </w:tc>
        <w:tc>
          <w:tcPr>
            <w:tcW w:type="dxa" w:w="1080"/>
          </w:tcPr>
          <w:p>
            <w:r>
              <w:t>0.165834</w:t>
            </w:r>
          </w:p>
        </w:tc>
      </w:tr>
      <w:tr>
        <w:tc>
          <w:tcPr>
            <w:tcW w:type="dxa" w:w="1080"/>
          </w:tcPr>
          <w:p>
            <w:r>
              <w:t>5</w:t>
            </w:r>
          </w:p>
        </w:tc>
        <w:tc>
          <w:tcPr>
            <w:tcW w:type="dxa" w:w="1080"/>
          </w:tcPr>
          <w:p>
            <w:r>
              <w:t>996</w:t>
            </w:r>
          </w:p>
        </w:tc>
        <w:tc>
          <w:tcPr>
            <w:tcW w:type="dxa" w:w="1080"/>
          </w:tcPr>
          <w:p>
            <w:r>
              <w:t>0.0475237</w:t>
            </w:r>
          </w:p>
        </w:tc>
        <w:tc>
          <w:tcPr>
            <w:tcW w:type="dxa" w:w="1080"/>
          </w:tcPr>
          <w:p>
            <w:r>
              <w:t>0.0173777</w:t>
            </w:r>
          </w:p>
        </w:tc>
        <w:tc>
          <w:tcPr>
            <w:tcW w:type="dxa" w:w="1080"/>
          </w:tcPr>
          <w:p>
            <w:r>
              <w:t>21.6249</w:t>
            </w:r>
          </w:p>
        </w:tc>
        <w:tc>
          <w:tcPr>
            <w:tcW w:type="dxa" w:w="1080"/>
          </w:tcPr>
          <w:p>
            <w:r>
              <w:t>0.000285031</w:t>
            </w:r>
          </w:p>
        </w:tc>
        <w:tc>
          <w:tcPr>
            <w:tcW w:type="dxa" w:w="1080"/>
          </w:tcPr>
          <w:p>
            <w:r>
              <w:t>0.227929</w:t>
            </w:r>
          </w:p>
        </w:tc>
        <w:tc>
          <w:tcPr>
            <w:tcW w:type="dxa" w:w="1080"/>
          </w:tcPr>
          <w:p>
            <w:r>
              <w:t>0.854146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