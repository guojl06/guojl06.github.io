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Prev-n-class (low/high) n-back analysis report</w:t>
      </w:r>
    </w:p>
    <w:p>
      <w:r>
        <w:t>Generated at: 2026-02-19 17:00:19</w:t>
      </w:r>
    </w:p>
    <w:p>
      <w:r>
        <w:t>Params file: /home/leve/serial-dependence-lyf-experiment/ana_prev_n_class/params.yaml</w:t>
      </w:r>
    </w:p>
    <w:p>
      <w:r>
        <w:t>n_values: [-10, -5, 1, 2, 3, 4, 5, 6, 7, 8, 9, 10]</w:t>
        <w:br/>
        <w:t>low_max: 50</w:t>
        <w:br/>
        <w:t>high_min: 51</w:t>
        <w:br/>
        <w:t>test: welch</w:t>
      </w:r>
    </w:p>
    <w:p>
      <w:pPr>
        <w:pStyle w:val="Heading1"/>
      </w:pPr>
      <w:r>
        <w:t>20251212_203849_both_valence_n400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valence</w:t>
              <w:br/>
              <w:t>n_words: 400</w:t>
              <w:br/>
              <w:t>temperature: 0.0</w:t>
              <w:br/>
              <w:t>seed: 42</w:t>
              <w:br/>
              <w:t>stats_csv: ana_prev_n_class/results/20251212_203849_both_valence_n400/n_back_stats.csv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0.716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0.264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0.00587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0.637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0.673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0.506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0.941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0.356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0.789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</w:tbl>
    <w:p/>
    <w:p>
      <w:pPr>
        <w:pStyle w:val="Heading1"/>
      </w:pPr>
      <w:r>
        <w:t>20251212_203916_both_arousal_n400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ana_prev_n_class/results/20251212_203916_both_arousal_n400/n_back_stats.csv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0.446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0.806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0.862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0.472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0.113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0.178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0.368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0.0455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0.154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0.144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</w:tbl>
    <w:p/>
    <w:p>
      <w:pPr>
        <w:pStyle w:val="Heading1"/>
      </w:pPr>
      <w:r>
        <w:t>20251213_010833_both_arousal_n400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ana_prev_n_class/results/20251213_010833_both_arousal_n400/n_back_stats.csv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0.192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0.585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0.00453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0.00612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0.0957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0.0791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0.497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0.017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</w:tbl>
    <w:p/>
    <w:p>
      <w:pPr>
        <w:pStyle w:val="Heading1"/>
      </w:pPr>
      <w:r>
        <w:t>20251213_133659_both_concreteness_n400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deepseek-r1-0528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ana_prev_n_class/results/20251213_133659_both_concreteness_n400/n_back_stats.csv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0.004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0.000241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0.411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5.37e-05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0.00428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0.0011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0.000211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7.74e-05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0.000242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0.000599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0.031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0.00217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</w:tbl>
    <w:p/>
    <w:p>
      <w:pPr>
        <w:pStyle w:val="Heading1"/>
      </w:pPr>
      <w:r>
        <w:t>20251213_133742_both_concreteness_n400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gemini-2.0-flash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ana_prev_n_class/results/20251213_133742_both_concreteness_n400/n_back_stats.csv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0.752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0.443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0.0158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0.792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0.452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0.692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0.00923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0.679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0.791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0.967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</w:tbl>
    <w:p/>
    <w:p>
      <w:pPr>
        <w:pStyle w:val="Heading1"/>
      </w:pPr>
      <w:r>
        <w:t>20251217_213039_both_concreteness_n400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gemini-2.0-flash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ana_prev_n_class/results/20251217_213039_both_concreteness_n400/n_back_stats.csv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0.529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0.914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0.402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0.638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0.0108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0.631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0.711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</w:tbl>
    <w:p/>
    <w:p>
      <w:pPr>
        <w:pStyle w:val="Heading1"/>
      </w:pPr>
      <w:r>
        <w:t>20251218_170111_both_concreteness_n400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claude-sonnet-4-5-20250929-cc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ana_prev_n_class/results/20251218_170111_both_concreteness_n400/n_back_stats.csv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0.434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0.382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0.369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0.119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0.00884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0.203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0.338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0.104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0.437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</w:tbl>
    <w:p/>
    <w:p>
      <w:pPr>
        <w:pStyle w:val="Heading1"/>
      </w:pPr>
      <w:r>
        <w:t>20251218_170152_both_concreteness_n400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qwen-max-latest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ana_prev_n_class/results/20251218_170152_both_concreteness_n400/n_back_stats.csv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0.897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0.917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0.582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0.456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0.342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0.949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0.666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0.0324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0.264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0.0504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0.455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0.717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</w:tbl>
    <w:p/>
    <w:p>
      <w:pPr>
        <w:pStyle w:val="Heading1"/>
      </w:pPr>
      <w:r>
        <w:t>20251218_193433_both_concreteness_n400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gemini-2.5-flash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ana_prev_n_class/results/20251218_193433_both_concreteness_n400/n_back_stats.csv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0.885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0.617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0.0958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0.909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0.0528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0.201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</w:tbl>
    <w:p/>
    <w:p>
      <w:pPr>
        <w:pStyle w:val="Heading1"/>
      </w:pPr>
      <w:r>
        <w:t>20251221_131659_both_concreteness_n400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ana_prev_n_class/results/20251221_131659_both_concreteness_n400/n_back_stats.csv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0.855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0.636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0.827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0.186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0.625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0.0123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0.387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0.118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0.0987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0.519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</w:tbl>
    <w:p/>
    <w:p>
      <w:pPr>
        <w:pStyle w:val="Heading1"/>
      </w:pPr>
      <w:r>
        <w:t>20251221_135907_both_concreteness_n400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ana_prev_n_class/results/20251221_135907_both_concreteness_n400/n_back_stats.csv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0.744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0.522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0.128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0.598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0.0108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0.114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0.339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</w:tbl>
    <w:p/>
    <w:p>
      <w:pPr>
        <w:pStyle w:val="Heading1"/>
      </w:pPr>
      <w:r>
        <w:t>20251221_135911_both_arousal_n400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gpt-4o-mini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ana_prev_n_class/results/20251221_135911_both_arousal_n400/n_back_stats.csv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0.0398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0.000875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0.287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0.0597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0.0336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0.088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0.138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0.765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0.246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0.103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</w:tbl>
    <w:p/>
    <w:p>
      <w:pPr>
        <w:pStyle w:val="Heading1"/>
      </w:pPr>
      <w:r>
        <w:t>20251221_144236_both_concreteness_n400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gpt-4.1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ana_prev_n_class/results/20251221_144236_both_concreteness_n400/n_back_stats.csv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0.714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0.712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0.891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0.825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0.254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0.546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0.285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0.319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0.118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0.122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</w:tbl>
    <w:p/>
    <w:p>
      <w:pPr>
        <w:pStyle w:val="Heading1"/>
      </w:pPr>
      <w:r>
        <w:t>20251221_144304_both_arousal_n400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gpt-4.1</w:t>
              <w:br/>
              <w:t>which: both</w:t>
              <w:br/>
              <w:t>dimension: arousal</w:t>
              <w:br/>
              <w:t>n_words: 400</w:t>
              <w:br/>
              <w:t>temperature: 0.0</w:t>
              <w:br/>
              <w:t>seed: 42</w:t>
              <w:br/>
              <w:t>stats_csv: ana_prev_n_class/results/20251221_144304_both_arousal_n400/n_back_stats.csv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0.0511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0.0535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0.174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0.816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0.838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0.713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0.207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0.362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0.404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0.245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0.472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0.173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</w:tbl>
    <w:p/>
    <w:p>
      <w:pPr>
        <w:pStyle w:val="Heading1"/>
      </w:pPr>
      <w:r>
        <w:t>20251221_172610_both_concreteness_n400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400</w:t>
              <w:br/>
              <w:t>temperature: 0.0</w:t>
              <w:br/>
              <w:t>seed: 42</w:t>
              <w:br/>
              <w:t>stats_csv: ana_prev_n_class/results/20251221_172610_both_concreteness_n400/n_back_stats.csv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0.814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0.736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0.234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0.0162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0.0697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0.841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0.193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0.112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0.374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0.354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/>
    <w:p>
      <w:pPr>
        <w:pStyle w:val="Heading1"/>
      </w:pPr>
      <w:r>
        <w:t>20251224_103903_gpt-4o_exp2_concreteness_n1000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0.0</w:t>
              <w:br/>
              <w:t>seed: 42</w:t>
              <w:br/>
              <w:t>stats_csv: ana_prev_n_class/results/20251224_103903_gpt-4o_exp2_concreteness_n1000/n_back_stats.csv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0.511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0.0755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0.107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0.857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0.755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0.442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0.267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0.0737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0.00519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</w:tbl>
    <w:p/>
    <w:p>
      <w:pPr>
        <w:pStyle w:val="Heading1"/>
      </w:pPr>
      <w:r>
        <w:t>20260107_145719_gpt-4o_both_concreteness_n2000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2000</w:t>
              <w:br/>
              <w:t>temperature: 0.0</w:t>
              <w:br/>
              <w:t>seed: 42</w:t>
              <w:br/>
              <w:t>stats_csv: ana_prev_n_class/results/20260107_145719_gpt-4o_both_concreteness_n2000/n_back_stats.csv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0.341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0.011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0.0373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0.213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0.704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0.00451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0.0165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0.963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0.665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</w:tbl>
    <w:p/>
    <w:p>
      <w:pPr>
        <w:pStyle w:val="Heading1"/>
      </w:pPr>
      <w:r>
        <w:t>20260112_001408_gpt-4o_both_concreteness_n1000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0.0</w:t>
              <w:br/>
              <w:t>seed: 601566587</w:t>
              <w:br/>
              <w:t>stats_csv: ana_prev_n_class/results/20260112_001408_gpt-4o_both_concreteness_n1000/n_back_stats.csv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0.348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0.00237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0.404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0.115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0.0954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0.537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0.498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0.0947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0.508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</w:tbl>
    <w:p/>
    <w:p>
      <w:pPr>
        <w:pStyle w:val="Heading1"/>
      </w:pPr>
      <w:r>
        <w:t>20260113_162650_gpt-4o_both_concreteness_n1000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0.0</w:t>
              <w:br/>
              <w:t>seed: 718627246</w:t>
              <w:br/>
              <w:t>stats_csv: ana_prev_n_class/results/20260113_162650_gpt-4o_both_concreteness_n1000/n_back_stats.csv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0.564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0.108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0.134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0.838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0.207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0.974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0.285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0.286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0.813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0.0329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0.296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</w:tbl>
    <w:p/>
    <w:p>
      <w:pPr>
        <w:pStyle w:val="Heading1"/>
      </w:pPr>
      <w:r>
        <w:t>20260122_222005_gpt-4o_both_concreteness_n1000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concreteness</w:t>
              <w:br/>
              <w:t>n_words: 1000</w:t>
              <w:br/>
              <w:t>temperature: 1.0</w:t>
              <w:br/>
              <w:t>seed: 361734551</w:t>
              <w:br/>
              <w:t>stats_csv: ana_prev_n_class/results/20260122_222005_gpt-4o_both_concreteness_n1000/n_back_stats.csv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0.725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0.802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0.0662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0.0724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0.0377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0.947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</w:tbl>
    <w:p/>
    <w:p>
      <w:pPr>
        <w:pStyle w:val="Heading1"/>
      </w:pPr>
      <w:r>
        <w:t>20260126_174821_gpt-4o_exp2_concreteness_n2000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2000</w:t>
              <w:br/>
              <w:t>temperature: 1.0</w:t>
              <w:br/>
              <w:t>seed: 1603194233</w:t>
              <w:br/>
              <w:t>stats_csv: ana_prev_n_class/results/20260126_174821_gpt-4o_exp2_concreteness_n2000/n_back_stats.csv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0.178</w:t>
            </w:r>
          </w:p>
        </w:tc>
        <w:tc>
          <w:tcPr>
            <w:tcW w:type="dxa" w:w="2160"/>
          </w:tcPr>
          <w:p>
            <w:r>
              <w:t>1101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0.747</w:t>
            </w:r>
          </w:p>
        </w:tc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0.262</w:t>
            </w:r>
          </w:p>
        </w:tc>
        <w:tc>
          <w:tcPr>
            <w:tcW w:type="dxa" w:w="2160"/>
          </w:tcPr>
          <w:p>
            <w:r>
              <w:t>1109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0.918</w:t>
            </w:r>
          </w:p>
        </w:tc>
        <w:tc>
          <w:tcPr>
            <w:tcW w:type="dxa" w:w="2160"/>
          </w:tcPr>
          <w:p>
            <w:r>
              <w:t>1108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1107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0.923</w:t>
            </w:r>
          </w:p>
        </w:tc>
        <w:tc>
          <w:tcPr>
            <w:tcW w:type="dxa" w:w="2160"/>
          </w:tcPr>
          <w:p>
            <w:r>
              <w:t>1107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0.965</w:t>
            </w:r>
          </w:p>
        </w:tc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0.904</w:t>
            </w:r>
          </w:p>
        </w:tc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0.355</w:t>
            </w:r>
          </w:p>
        </w:tc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0.683</w:t>
            </w:r>
          </w:p>
        </w:tc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</w:tbl>
    <w:p/>
    <w:p>
      <w:pPr>
        <w:pStyle w:val="Heading1"/>
      </w:pPr>
      <w:r>
        <w:t>20260126_174922_gpt-4o_exp2_valence_n1000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2925126310</w:t>
              <w:br/>
              <w:t>stats_csv: ana_prev_n_class/results/20260126_174922_gpt-4o_exp2_valence_n1000/n_back_stats.csv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0.645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0.332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0.0844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0.592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0.264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0.214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0.424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0.204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0.382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0.895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</w:tbl>
    <w:p/>
    <w:p>
      <w:pPr>
        <w:pStyle w:val="Heading1"/>
      </w:pPr>
      <w:r>
        <w:t>20260126_192052_gpt-4o_exp2_concreteness_n1000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3895122435</w:t>
              <w:br/>
              <w:t>stats_csv: ana_prev_n_class/results/20260126_192052_gpt-4o_exp2_concreteness_n1000/n_back_stats.csv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0.794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0.0479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0.0556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0.627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0.804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0.212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0.962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</w:tbl>
    <w:p/>
    <w:p>
      <w:pPr>
        <w:pStyle w:val="Heading1"/>
      </w:pPr>
      <w:r>
        <w:t>20260127_225919_gpt-4o_exp2_concreteness_n1000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699296870</w:t>
              <w:br/>
              <w:t>stats_csv: ana_prev_n_class/results/20260127_225919_gpt-4o_exp2_concreteness_n1000/n_back_stats.csv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0.622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0.407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0.581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0.0616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0.433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0.435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</w:tbl>
    <w:p/>
    <w:p>
      <w:pPr>
        <w:pStyle w:val="Heading1"/>
      </w:pPr>
      <w:r>
        <w:t>20260127_230016_gpt-4o_exp2_valence_n1000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1746312499</w:t>
              <w:br/>
              <w:t>stats_csv: ana_prev_n_class/results/20260127_230016_gpt-4o_exp2_valence_n1000/n_back_stats.csv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0.237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0.177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0.893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0.415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0.673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0.641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0.711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0.0382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0.44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0.327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</w:tbl>
    <w:p/>
    <w:p>
      <w:pPr>
        <w:pStyle w:val="Heading1"/>
      </w:pPr>
      <w:r>
        <w:t>20260128_002209_gpt-4o_exp2_valence_n1000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886977002</w:t>
              <w:br/>
              <w:t>stats_csv: ana_prev_n_class/results/20260128_002209_gpt-4o_exp2_valence_n1000/n_back_stats.csv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0.561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0.643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0.039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9.13e-05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0.387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0.603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0.545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0.207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0.825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0.29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0.0593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0.429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</w:tbl>
    <w:p/>
    <w:p>
      <w:pPr>
        <w:pStyle w:val="Heading1"/>
      </w:pPr>
      <w:r>
        <w:t>20260128_002228_gpt-4o_exp2_valence_n1000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3297286677</w:t>
              <w:br/>
              <w:t>stats_csv: ana_prev_n_class/results/20260128_002228_gpt-4o_exp2_valence_n1000/n_back_stats.csv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0.0928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0.539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0.00933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0.0362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1"/>
      </w:pPr>
      <w:r>
        <w:t>20260128_002256_gpt-4o_exp2_concreteness_n1000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concreteness</w:t>
              <w:br/>
              <w:t>n_words: 1000</w:t>
              <w:br/>
              <w:t>temperature: 1.0</w:t>
              <w:br/>
              <w:t>seed: 811299455</w:t>
              <w:br/>
              <w:t>stats_csv: ana_prev_n_class/results/20260128_002256_gpt-4o_exp2_concreteness_n1000/n_back_stats.csv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0.327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0.786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0.637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0.287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0.719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0.319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0.276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0.289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</w:tbl>
    <w:p/>
    <w:p>
      <w:pPr>
        <w:pStyle w:val="Heading1"/>
      </w:pPr>
      <w:r>
        <w:t>20260129_145137_gpt-4o_both_valence_n1000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both</w:t>
              <w:br/>
              <w:t>dimension: valence</w:t>
              <w:br/>
              <w:t>n_words: 1000</w:t>
              <w:br/>
              <w:t>temperature: 1.0</w:t>
              <w:br/>
              <w:t>seed: 838969362</w:t>
              <w:br/>
              <w:t>stats_csv: ana_prev_n_class/results/20260129_145137_gpt-4o_both_valence_n1000/n_back_stats.csv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0.307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0.289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0.00112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0.836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0.252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0.801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0.162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0.893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0.776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0.803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</w:tbl>
    <w:p/>
    <w:p>
      <w:pPr>
        <w:pStyle w:val="Heading1"/>
      </w:pPr>
      <w:r>
        <w:t>20260202_004249_gpt-4o_exp2_valence_n1000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3251792589</w:t>
              <w:br/>
              <w:t>stats_csv: ana_prev_n_class/results/20260202_004249_gpt-4o_exp2_valence_n1000/n_back_stats.csv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0.587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0.514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0.382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0.0191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0.851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0.427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0.268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0.0891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0.456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0.519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0.853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</w:tbl>
    <w:p/>
    <w:p>
      <w:pPr>
        <w:pStyle w:val="Heading1"/>
      </w:pPr>
      <w:r>
        <w:t>20260202_005410_gpt-4o_exp2_valence_n1000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1430842060</w:t>
              <w:br/>
              <w:t>stats_csv: ana_prev_n_class/results/20260202_005410_gpt-4o_exp2_valence_n1000/n_back_stats.csv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0.939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0.114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0.143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0.278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0.616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0.678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0.555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</w:tbl>
    <w:p/>
    <w:p>
      <w:pPr>
        <w:pStyle w:val="Heading1"/>
      </w:pPr>
      <w:r>
        <w:t>20260202_114143_gpt-4o_exp2_valence_n1000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2710422806</w:t>
              <w:br/>
              <w:t>stats_csv: ana_prev_n_class/results/20260202_114143_gpt-4o_exp2_valence_n1000/n_back_stats.csv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0.666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0.126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0.341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0.618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0.278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0.047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0.456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0.061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0.226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</w:tbl>
    <w:p/>
    <w:p>
      <w:pPr>
        <w:pStyle w:val="Heading1"/>
      </w:pPr>
      <w:r>
        <w:t>20260202_121450_gpt-4o_exp2_valence_n1000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336222452</w:t>
              <w:br/>
              <w:t>stats_csv: ana_prev_n_class/results/20260202_121450_gpt-4o_exp2_valence_n1000/n_back_stats.csv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0.764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0.339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0.982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0.391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0.801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</w:tbl>
    <w:p/>
    <w:p>
      <w:pPr>
        <w:pStyle w:val="Heading1"/>
      </w:pPr>
      <w:r>
        <w:t>20260202_124834_gpt-4o_exp2_valence_n1000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8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447287" cy="172364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_vs_n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287" cy="172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51"/>
          </w:tcPr>
          <w:p>
            <w:r>
              <w:t>model: gpt-4o</w:t>
              <w:br/>
              <w:t>which: exp2</w:t>
              <w:br/>
              <w:t>dimension: valence</w:t>
              <w:br/>
              <w:t>n_words: 1000</w:t>
              <w:br/>
              <w:t>temperature: 1.0</w:t>
              <w:br/>
              <w:t>seed: 2196659167</w:t>
              <w:br/>
              <w:t>stats_csv: ana_prev_n_class/results/20260202_124834_gpt-4o_exp2_valence_n1000/n_back_stats.csv</w:t>
            </w:r>
          </w:p>
        </w:tc>
      </w:tr>
    </w:tbl>
    <w:p>
      <w:r>
        <w:t>n-back deltas (per 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n_low</w:t>
            </w:r>
          </w:p>
        </w:tc>
        <w:tc>
          <w:tcPr>
            <w:tcW w:type="dxa" w:w="2160"/>
          </w:tcPr>
          <w:p>
            <w:r>
              <w:t>n_high</w:t>
            </w:r>
          </w:p>
        </w:tc>
      </w:tr>
      <w:tr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0.492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0.403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0.124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0.356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0.248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