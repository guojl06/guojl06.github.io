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Prev-class (low/high) analysis report</w:t>
      </w:r>
    </w:p>
    <w:p>
      <w:r>
        <w:t>Generated at: 2026-02-19 16:59:42</w:t>
      </w:r>
    </w:p>
    <w:p>
      <w:pPr>
        <w:pStyle w:val="Heading1"/>
      </w:pPr>
      <w:r>
        <w:t>Single-dimension runs</w:t>
      </w:r>
    </w:p>
    <w:p>
      <w:pPr>
        <w:pStyle w:val="Heading2"/>
      </w:pPr>
      <w:r>
        <w:t>20251212_203849_both_valence_n400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both</w:t>
              <w:br/>
              <w:t>dimension: valence</w:t>
              <w:br/>
              <w:t>temperature: 0.0</w:t>
              <w:br/>
              <w:t>n_words: 400</w:t>
              <w:br/>
              <w:t>delta (high-low): 5.458042</w:t>
              <w:br/>
              <w:t>p_value (permutation): 0.00179982</w:t>
              <w:br/>
              <w:t>p_value (Welch t-test): 0.00204511</w:t>
            </w:r>
          </w:p>
        </w:tc>
      </w:tr>
    </w:tbl>
    <w:p/>
    <w:p>
      <w:pPr>
        <w:pStyle w:val="Heading2"/>
      </w:pPr>
      <w:r>
        <w:t>20251212_203916_both_arousal_n400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both</w:t>
              <w:br/>
              <w:t>dimension: arousal</w:t>
              <w:br/>
              <w:t>temperature: 0.0</w:t>
              <w:br/>
              <w:t>n_words: 400</w:t>
              <w:br/>
              <w:t>delta (high-low): 1.522461</w:t>
              <w:br/>
              <w:t>p_value (permutation): 0.282072</w:t>
              <w:br/>
              <w:t>p_value (Welch t-test): 0.279242</w:t>
            </w:r>
          </w:p>
        </w:tc>
      </w:tr>
    </w:tbl>
    <w:p/>
    <w:p>
      <w:pPr>
        <w:pStyle w:val="Heading2"/>
      </w:pPr>
      <w:r>
        <w:t>20251213_010833_both_arousal_n400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both</w:t>
              <w:br/>
              <w:t>dimension: arousal</w:t>
              <w:br/>
              <w:t>temperature: 0.0</w:t>
              <w:br/>
              <w:t>n_words: 400</w:t>
              <w:br/>
              <w:t>delta (high-low): 4.486532</w:t>
              <w:br/>
              <w:t>p_value (permutation): 0.00129987</w:t>
              <w:br/>
              <w:t>p_value (Welch t-test): 0.00223146</w:t>
            </w:r>
          </w:p>
        </w:tc>
      </w:tr>
    </w:tbl>
    <w:p/>
    <w:p>
      <w:pPr>
        <w:pStyle w:val="Heading2"/>
      </w:pPr>
      <w:r>
        <w:t>20251213_133659_both_concreteness_n400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deepseek-r1-0528</w:t>
              <w:br/>
              <w:t>which: both</w:t>
              <w:br/>
              <w:t>dimension: concreteness</w:t>
              <w:br/>
              <w:t>temperature: 0.0</w:t>
              <w:br/>
              <w:t>n_words: 400</w:t>
              <w:br/>
              <w:t>delta (high-low): 2.558553</w:t>
              <w:br/>
              <w:t>p_value (permutation): 0.362564</w:t>
              <w:br/>
              <w:t>p_value (Welch t-test): 0.366045</w:t>
            </w:r>
          </w:p>
        </w:tc>
      </w:tr>
    </w:tbl>
    <w:p/>
    <w:p>
      <w:pPr>
        <w:pStyle w:val="Heading2"/>
      </w:pPr>
      <w:r>
        <w:t>20251213_133742_both_concreteness_n400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gemini-2.0-flash</w:t>
              <w:br/>
              <w:t>which: both</w:t>
              <w:br/>
              <w:t>dimension: concreteness</w:t>
              <w:br/>
              <w:t>temperature: 0.0</w:t>
              <w:br/>
              <w:t>n_words: 400</w:t>
              <w:br/>
              <w:t>delta (high-low): -1.585643</w:t>
              <w:br/>
              <w:t>p_value (permutation): 0.611139</w:t>
              <w:br/>
              <w:t>p_value (Welch t-test): 0.602044</w:t>
            </w:r>
          </w:p>
        </w:tc>
      </w:tr>
    </w:tbl>
    <w:p/>
    <w:p>
      <w:pPr>
        <w:pStyle w:val="Heading2"/>
      </w:pPr>
      <w:r>
        <w:t>20251217_213039_both_concreteness_n400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gemini-2.0-flash</w:t>
              <w:br/>
              <w:t>which: both</w:t>
              <w:br/>
              <w:t>dimension: concreteness</w:t>
              <w:br/>
              <w:t>temperature: 0.0</w:t>
              <w:br/>
              <w:t>n_words: 400</w:t>
              <w:br/>
              <w:t>delta (high-low): -1.356277</w:t>
              <w:br/>
              <w:t>p_value (permutation): 0.672933</w:t>
              <w:br/>
              <w:t>p_value (Welch t-test): 0.663074</w:t>
            </w:r>
          </w:p>
        </w:tc>
      </w:tr>
    </w:tbl>
    <w:p/>
    <w:p>
      <w:pPr>
        <w:pStyle w:val="Heading2"/>
      </w:pPr>
      <w:r>
        <w:t>20251218_170111_both_concreteness_n400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claude-sonnet-4-5-20250929-cc</w:t>
              <w:br/>
              <w:t>which: both</w:t>
              <w:br/>
              <w:t>dimension: concreteness</w:t>
              <w:br/>
              <w:t>temperature: 0.0</w:t>
              <w:br/>
              <w:t>n_words: 400</w:t>
              <w:br/>
              <w:t>delta (high-low): 2.719117</w:t>
              <w:br/>
              <w:t>p_value (permutation): 0.226677</w:t>
              <w:br/>
              <w:t>p_value (Welch t-test): 0.217427</w:t>
            </w:r>
          </w:p>
        </w:tc>
      </w:tr>
    </w:tbl>
    <w:p/>
    <w:p>
      <w:pPr>
        <w:pStyle w:val="Heading2"/>
      </w:pPr>
      <w:r>
        <w:t>20251218_170152_both_concreteness_n400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qwen-max-latest</w:t>
              <w:br/>
              <w:t>which: both</w:t>
              <w:br/>
              <w:t>dimension: concreteness</w:t>
              <w:br/>
              <w:t>temperature: 0.0</w:t>
              <w:br/>
              <w:t>n_words: 400</w:t>
              <w:br/>
              <w:t>delta (high-low): -0.730115</w:t>
              <w:br/>
              <w:t>p_value (permutation): 0.724328</w:t>
              <w:br/>
              <w:t>p_value (Welch t-test): 0.714851</w:t>
            </w:r>
          </w:p>
        </w:tc>
      </w:tr>
    </w:tbl>
    <w:p/>
    <w:p>
      <w:pPr>
        <w:pStyle w:val="Heading2"/>
      </w:pPr>
      <w:r>
        <w:t>20251218_193433_both_concreteness_n400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gemini-2.5-flash</w:t>
              <w:br/>
              <w:t>which: both</w:t>
              <w:br/>
              <w:t>dimension: concreteness</w:t>
              <w:br/>
              <w:t>temperature: 0.0</w:t>
              <w:br/>
              <w:t>n_words: 400</w:t>
              <w:br/>
              <w:t>delta (high-low): -1.708904</w:t>
              <w:br/>
              <w:t>p_value (permutation): 0.556344</w:t>
              <w:br/>
              <w:t>p_value (Welch t-test): 0.557143</w:t>
            </w:r>
          </w:p>
        </w:tc>
      </w:tr>
    </w:tbl>
    <w:p/>
    <w:p>
      <w:pPr>
        <w:pStyle w:val="Heading2"/>
      </w:pPr>
      <w:r>
        <w:t>20251221_131659_both_concreteness_n400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gpt-4o-mini</w:t>
              <w:br/>
              <w:t>which: both</w:t>
              <w:br/>
              <w:t>dimension: concreteness</w:t>
              <w:br/>
              <w:t>temperature: 0.0</w:t>
              <w:br/>
              <w:t>n_words: 400</w:t>
              <w:br/>
              <w:t>delta (high-low): 0.058480</w:t>
              <w:br/>
              <w:t>p_value (permutation): 0.985501</w:t>
              <w:br/>
              <w:t>p_value (Welch t-test): 0.982915</w:t>
            </w:r>
          </w:p>
        </w:tc>
      </w:tr>
    </w:tbl>
    <w:p/>
    <w:p>
      <w:pPr>
        <w:pStyle w:val="Heading2"/>
      </w:pPr>
      <w:r>
        <w:t>20251221_135907_both_concreteness_n400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gpt-4o-mini</w:t>
              <w:br/>
              <w:t>which: both</w:t>
              <w:br/>
              <w:t>dimension: concreteness</w:t>
              <w:br/>
              <w:t>temperature: 0.0</w:t>
              <w:br/>
              <w:t>n_words: 400</w:t>
              <w:br/>
              <w:t>delta (high-low): -1.177170</w:t>
              <w:br/>
              <w:t>p_value (permutation): 0.654835</w:t>
              <w:br/>
              <w:t>p_value (Welch t-test): 0.65545</w:t>
            </w:r>
          </w:p>
        </w:tc>
      </w:tr>
    </w:tbl>
    <w:p/>
    <w:p>
      <w:pPr>
        <w:pStyle w:val="Heading2"/>
      </w:pPr>
      <w:r>
        <w:t>20251221_135911_both_arousal_n400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gpt-4o-mini</w:t>
              <w:br/>
              <w:t>which: both</w:t>
              <w:br/>
              <w:t>dimension: arousal</w:t>
              <w:br/>
              <w:t>temperature: 0.0</w:t>
              <w:br/>
              <w:t>n_words: 400</w:t>
              <w:br/>
              <w:t>delta (high-low): 1.307088</w:t>
              <w:br/>
              <w:t>p_value (permutation): 0.40346</w:t>
              <w:br/>
              <w:t>p_value (Welch t-test): 0.404837</w:t>
            </w:r>
          </w:p>
        </w:tc>
      </w:tr>
    </w:tbl>
    <w:p/>
    <w:p>
      <w:pPr>
        <w:pStyle w:val="Heading2"/>
      </w:pPr>
      <w:r>
        <w:t>20251221_144236_both_concreteness_n400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gpt-4.1</w:t>
              <w:br/>
              <w:t>which: both</w:t>
              <w:br/>
              <w:t>dimension: concreteness</w:t>
              <w:br/>
              <w:t>temperature: 0.0</w:t>
              <w:br/>
              <w:t>n_words: 400</w:t>
              <w:br/>
              <w:t>delta (high-low): -1.285931</w:t>
              <w:br/>
              <w:t>p_value (permutation): 0.666133</w:t>
              <w:br/>
              <w:t>p_value (Welch t-test): 0.677419</w:t>
            </w:r>
          </w:p>
        </w:tc>
      </w:tr>
    </w:tbl>
    <w:p/>
    <w:p>
      <w:pPr>
        <w:pStyle w:val="Heading2"/>
      </w:pPr>
      <w:r>
        <w:t>20251221_144304_both_arousal_n400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gpt-4.1</w:t>
              <w:br/>
              <w:t>which: both</w:t>
              <w:br/>
              <w:t>dimension: arousal</w:t>
              <w:br/>
              <w:t>temperature: 0.0</w:t>
              <w:br/>
              <w:t>n_words: 400</w:t>
              <w:br/>
              <w:t>delta (high-low): 1.798407</w:t>
              <w:br/>
              <w:t>p_value (permutation): 0.335266</w:t>
              <w:br/>
              <w:t>p_value (Welch t-test): 0.340421</w:t>
            </w:r>
          </w:p>
        </w:tc>
      </w:tr>
    </w:tbl>
    <w:p/>
    <w:p>
      <w:pPr>
        <w:pStyle w:val="Heading2"/>
      </w:pPr>
      <w:r>
        <w:t>20251221_172610_both_concreteness_n400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both</w:t>
              <w:br/>
              <w:t>dimension: concreteness</w:t>
              <w:br/>
              <w:t>temperature: 0.0</w:t>
              <w:br/>
              <w:t>n_words: 400</w:t>
              <w:br/>
              <w:t>delta (high-low): 2.437737</w:t>
              <w:br/>
              <w:t>p_value (permutation): 0.328767</w:t>
              <w:br/>
              <w:t>p_value (Welch t-test): 0.337804</w:t>
            </w:r>
          </w:p>
        </w:tc>
      </w:tr>
    </w:tbl>
    <w:p/>
    <w:p>
      <w:pPr>
        <w:pStyle w:val="Heading2"/>
      </w:pPr>
      <w:r>
        <w:t>20251224_103903_gpt-4o_exp2_concreteness_n1000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exp2</w:t>
              <w:br/>
              <w:t>dimension: concreteness</w:t>
              <w:br/>
              <w:t>temperature: 0.0</w:t>
              <w:br/>
              <w:t>n_words: 1000</w:t>
              <w:br/>
              <w:t>delta (high-low): 2.256910</w:t>
              <w:br/>
              <w:t>p_value (permutation): 0.122888</w:t>
              <w:br/>
              <w:t>p_value (Welch t-test): 0.12925</w:t>
            </w:r>
          </w:p>
        </w:tc>
      </w:tr>
    </w:tbl>
    <w:p/>
    <w:p>
      <w:pPr>
        <w:pStyle w:val="Heading2"/>
      </w:pPr>
      <w:r>
        <w:t>20260107_145719_gpt-4o_both_concreteness_n2000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both</w:t>
              <w:br/>
              <w:t>dimension: concreteness</w:t>
              <w:br/>
              <w:t>temperature: 0.0</w:t>
              <w:br/>
              <w:t>n_words: 2000</w:t>
              <w:br/>
              <w:t>delta (high-low): 1.807629</w:t>
              <w:br/>
              <w:t>p_value (permutation): 0.0769923</w:t>
              <w:br/>
              <w:t>p_value (Welch t-test): 0.0816688</w:t>
            </w:r>
          </w:p>
        </w:tc>
      </w:tr>
    </w:tbl>
    <w:p/>
    <w:p>
      <w:pPr>
        <w:pStyle w:val="Heading2"/>
      </w:pPr>
      <w:r>
        <w:t>20260112_001408_gpt-4o_both_concreteness_n1000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both</w:t>
              <w:br/>
              <w:t>dimension: concreteness</w:t>
              <w:br/>
              <w:t>temperature: 0.0</w:t>
              <w:br/>
              <w:t>n_words: 1000</w:t>
              <w:br/>
              <w:t>delta (high-low): 3.677403</w:t>
              <w:br/>
              <w:t>p_value (permutation): 0.0120988</w:t>
              <w:br/>
              <w:t>p_value (Welch t-test): 0.0121763</w:t>
            </w:r>
          </w:p>
        </w:tc>
      </w:tr>
    </w:tbl>
    <w:p/>
    <w:p>
      <w:pPr>
        <w:pStyle w:val="Heading2"/>
      </w:pPr>
      <w:r>
        <w:t>20260113_162650_gpt-4o_both_concreteness_n1000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both</w:t>
              <w:br/>
              <w:t>dimension: concreteness</w:t>
              <w:br/>
              <w:t>temperature: 0.0</w:t>
              <w:br/>
              <w:t>n_words: 1000</w:t>
              <w:br/>
              <w:t>delta (high-low): 2.434938</w:t>
              <w:br/>
              <w:t>p_value (permutation): 0.10299</w:t>
              <w:br/>
              <w:t>p_value (Welch t-test): 0.103908</w:t>
            </w:r>
          </w:p>
        </w:tc>
      </w:tr>
    </w:tbl>
    <w:p/>
    <w:p>
      <w:pPr>
        <w:pStyle w:val="Heading2"/>
      </w:pPr>
      <w:r>
        <w:t>20260122_222005_gpt-4o_both_concreteness_n1000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both</w:t>
              <w:br/>
              <w:t>dimension: concreteness</w:t>
              <w:br/>
              <w:t>temperature: 1.0</w:t>
              <w:br/>
              <w:t>n_words: 1000</w:t>
              <w:br/>
              <w:t>delta (high-low): 1.225556</w:t>
              <w:br/>
              <w:t>p_value (permutation): 0.470153</w:t>
              <w:br/>
              <w:t>p_value (Welch t-test): 0.469489</w:t>
            </w:r>
          </w:p>
        </w:tc>
      </w:tr>
    </w:tbl>
    <w:p/>
    <w:p>
      <w:pPr>
        <w:pStyle w:val="Heading2"/>
      </w:pPr>
      <w:r>
        <w:t>20260126_174821_gpt-4o_exp2_concreteness_n2000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exp2</w:t>
              <w:br/>
              <w:t>dimension: concreteness</w:t>
              <w:br/>
              <w:t>temperature: 1.0</w:t>
              <w:br/>
              <w:t>n_words: 2000</w:t>
              <w:br/>
              <w:t>delta (high-low): 1.125498</w:t>
              <w:br/>
              <w:t>p_value (permutation): 0.320068</w:t>
              <w:br/>
              <w:t>p_value (Welch t-test): 0.333651</w:t>
            </w:r>
          </w:p>
        </w:tc>
      </w:tr>
    </w:tbl>
    <w:p/>
    <w:p>
      <w:pPr>
        <w:pStyle w:val="Heading2"/>
      </w:pPr>
      <w:r>
        <w:t>20260126_174922_gpt-4o_exp2_valence_n1000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exp2</w:t>
              <w:br/>
              <w:t>dimension: valence</w:t>
              <w:br/>
              <w:t>temperature: 1.0</w:t>
              <w:br/>
              <w:t>n_words: 1000</w:t>
              <w:br/>
              <w:t>delta (high-low): 1.918124</w:t>
              <w:br/>
              <w:t>p_value (permutation): 0.110089</w:t>
              <w:br/>
              <w:t>p_value (Welch t-test): 0.109126</w:t>
            </w:r>
          </w:p>
        </w:tc>
      </w:tr>
    </w:tbl>
    <w:p/>
    <w:p>
      <w:pPr>
        <w:pStyle w:val="Heading2"/>
      </w:pPr>
      <w:r>
        <w:t>20260126_192052_gpt-4o_exp2_concreteness_n1000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exp2</w:t>
              <w:br/>
              <w:t>dimension: concreteness</w:t>
              <w:br/>
              <w:t>temperature: 1.0</w:t>
              <w:br/>
              <w:t>n_words: 1000</w:t>
              <w:br/>
              <w:t>delta (high-low): 3.976442</w:t>
              <w:br/>
              <w:t>p_value (permutation): 0.010499</w:t>
              <w:br/>
              <w:t>p_value (Welch t-test): 0.00943539</w:t>
            </w:r>
          </w:p>
        </w:tc>
      </w:tr>
    </w:tbl>
    <w:p/>
    <w:p>
      <w:pPr>
        <w:pStyle w:val="Heading2"/>
      </w:pPr>
      <w:r>
        <w:t>20260127_225919_gpt-4o_exp2_concreteness_n1000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exp2</w:t>
              <w:br/>
              <w:t>dimension: concreteness</w:t>
              <w:br/>
              <w:t>temperature: 1.0</w:t>
              <w:br/>
              <w:t>n_words: 1000</w:t>
              <w:br/>
              <w:t>delta (high-low): 1.891554</w:t>
              <w:br/>
              <w:t>p_value (permutation): 0.238676</w:t>
              <w:br/>
              <w:t>p_value (Welch t-test): 0.239862</w:t>
            </w:r>
          </w:p>
        </w:tc>
      </w:tr>
    </w:tbl>
    <w:p/>
    <w:p>
      <w:pPr>
        <w:pStyle w:val="Heading2"/>
      </w:pPr>
      <w:r>
        <w:t>20260127_230016_gpt-4o_exp2_valence_n1000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exp2</w:t>
              <w:br/>
              <w:t>dimension: valence</w:t>
              <w:br/>
              <w:t>temperature: 1.0</w:t>
              <w:br/>
              <w:t>n_words: 1000</w:t>
              <w:br/>
              <w:t>delta (high-low): -1.233108</w:t>
              <w:br/>
              <w:t>p_value (permutation): 0.289871</w:t>
              <w:br/>
              <w:t>p_value (Welch t-test): 0.281303</w:t>
            </w:r>
          </w:p>
        </w:tc>
      </w:tr>
    </w:tbl>
    <w:p/>
    <w:p>
      <w:pPr>
        <w:pStyle w:val="Heading2"/>
      </w:pPr>
      <w:r>
        <w:t>20260128_002209_gpt-4o_exp2_valence_n1000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exp2</w:t>
              <w:br/>
              <w:t>dimension: valence</w:t>
              <w:br/>
              <w:t>temperature: 1.0</w:t>
              <w:br/>
              <w:t>n_words: 1000</w:t>
              <w:br/>
              <w:t>delta (high-low): 1.891061</w:t>
              <w:br/>
              <w:t>p_value (permutation): 0.154185</w:t>
              <w:br/>
              <w:t>p_value (Welch t-test): 0.150707</w:t>
            </w:r>
          </w:p>
        </w:tc>
      </w:tr>
    </w:tbl>
    <w:p/>
    <w:p>
      <w:pPr>
        <w:pStyle w:val="Heading2"/>
      </w:pPr>
      <w:r>
        <w:t>20260128_002228_gpt-4o_exp2_valence_n1000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exp2</w:t>
              <w:br/>
              <w:t>dimension: valence</w:t>
              <w:br/>
              <w:t>temperature: 1.0</w:t>
              <w:br/>
              <w:t>n_words: 1000</w:t>
              <w:br/>
              <w:t>delta (high-low): -17.400000</w:t>
              <w:br/>
              <w:t>p_value (permutation): 0.193781</w:t>
              <w:br/>
              <w:t>p_value (Welch t-test): 0.199968</w:t>
            </w:r>
          </w:p>
        </w:tc>
      </w:tr>
    </w:tbl>
    <w:p/>
    <w:p>
      <w:pPr>
        <w:pStyle w:val="Heading2"/>
      </w:pPr>
      <w:r>
        <w:t>20260128_002256_gpt-4o_exp2_concreteness_n1000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exp2</w:t>
              <w:br/>
              <w:t>dimension: concreteness</w:t>
              <w:br/>
              <w:t>temperature: 1.0</w:t>
              <w:br/>
              <w:t>n_words: 1000</w:t>
              <w:br/>
              <w:t>delta (high-low): -1.476453</w:t>
              <w:br/>
              <w:t>p_value (permutation): 0.334267</w:t>
              <w:br/>
              <w:t>p_value (Welch t-test): 0.332353</w:t>
            </w:r>
          </w:p>
        </w:tc>
      </w:tr>
    </w:tbl>
    <w:p/>
    <w:p>
      <w:pPr>
        <w:pStyle w:val="Heading2"/>
      </w:pPr>
      <w:r>
        <w:t>20260129_145137_gpt-4o_both_valence_n1000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both</w:t>
              <w:br/>
              <w:t>dimension: valence</w:t>
              <w:br/>
              <w:t>temperature: 1.0</w:t>
              <w:br/>
              <w:t>n_words: 1000</w:t>
              <w:br/>
              <w:t>delta (high-low): 3.496617</w:t>
              <w:br/>
              <w:t>p_value (permutation): 0.00639936</w:t>
              <w:br/>
              <w:t>p_value (Welch t-test): 0.00645537</w:t>
            </w:r>
          </w:p>
        </w:tc>
      </w:tr>
    </w:tbl>
    <w:p/>
    <w:p>
      <w:pPr>
        <w:pStyle w:val="Heading2"/>
      </w:pPr>
      <w:r>
        <w:t>20260202_004249_gpt-4o_exp2_valence_n1000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exp2</w:t>
              <w:br/>
              <w:t>dimension: valence</w:t>
              <w:br/>
              <w:t>temperature: 1.0</w:t>
              <w:br/>
              <w:t>n_words: 1000</w:t>
              <w:br/>
              <w:t>delta (high-low): -1.576923</w:t>
              <w:br/>
              <w:t>p_value (permutation): 0.341966</w:t>
              <w:br/>
              <w:t>p_value (Welch t-test): 0.338153</w:t>
            </w:r>
          </w:p>
        </w:tc>
      </w:tr>
    </w:tbl>
    <w:p/>
    <w:p>
      <w:pPr>
        <w:pStyle w:val="Heading2"/>
      </w:pPr>
      <w:r>
        <w:t>20260202_005410_gpt-4o_exp2_valence_n1000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exp2</w:t>
              <w:br/>
              <w:t>dimension: valence</w:t>
              <w:br/>
              <w:t>temperature: 1.0</w:t>
              <w:br/>
              <w:t>n_words: 1000</w:t>
              <w:br/>
              <w:t>delta (high-low): -1.180606</w:t>
              <w:br/>
              <w:t>p_value (permutation): 0.484552</w:t>
              <w:br/>
              <w:t>p_value (Welch t-test): 0.486888</w:t>
            </w:r>
          </w:p>
        </w:tc>
      </w:tr>
    </w:tbl>
    <w:p/>
    <w:p>
      <w:pPr>
        <w:pStyle w:val="Heading2"/>
      </w:pPr>
      <w:r>
        <w:t>20260202_114143_gpt-4o_exp2_valence_n1000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exp2</w:t>
              <w:br/>
              <w:t>dimension: valence</w:t>
              <w:br/>
              <w:t>temperature: 1.0</w:t>
              <w:br/>
              <w:t>n_words: 1000</w:t>
              <w:br/>
              <w:t>delta (high-low): 1.621607</w:t>
              <w:br/>
              <w:t>p_value (permutation): 0.336766</w:t>
              <w:br/>
              <w:t>p_value (Welch t-test): 0.333136</w:t>
            </w:r>
          </w:p>
        </w:tc>
      </w:tr>
    </w:tbl>
    <w:p/>
    <w:p>
      <w:pPr>
        <w:pStyle w:val="Heading2"/>
      </w:pPr>
      <w:r>
        <w:t>20260202_121450_gpt-4o_exp2_valence_n1000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exp2</w:t>
              <w:br/>
              <w:t>dimension: valence</w:t>
              <w:br/>
              <w:t>temperature: 1.0</w:t>
              <w:br/>
              <w:t>n_words: 1000</w:t>
              <w:br/>
              <w:t>delta (high-low): 1.134287</w:t>
              <w:br/>
              <w:t>p_value (permutation): 0.505349</w:t>
              <w:br/>
              <w:t>p_value (Welch t-test): 0.497401</w:t>
            </w:r>
          </w:p>
        </w:tc>
      </w:tr>
    </w:tbl>
    <w:p/>
    <w:p>
      <w:pPr>
        <w:pStyle w:val="Heading2"/>
      </w:pPr>
      <w:r>
        <w:t>20260202_124834_gpt-4o_exp2_valence_n1000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exp2</w:t>
              <w:br/>
              <w:t>dimension: valence</w:t>
              <w:br/>
              <w:t>temperature: 1.0</w:t>
              <w:br/>
              <w:t>n_words: 1000</w:t>
              <w:br/>
              <w:t>delta (high-low): 2.024550</w:t>
              <w:br/>
              <w:t>p_value (permutation): 0.232677</w:t>
              <w:br/>
              <w:t>p_value (Welch t-test): 0.236362</w:t>
            </w:r>
          </w:p>
        </w:tc>
      </w:tr>
    </w:tbl>
    <w:p/>
    <w:p>
      <w:pPr>
        <w:pStyle w:val="Heading1"/>
      </w:pPr>
      <w:r>
        <w:t>Mixed-dimension runs</w:t>
      </w:r>
    </w:p>
    <w:p>
      <w:pPr>
        <w:pStyle w:val="Heading2"/>
      </w:pPr>
      <w:r>
        <w:t>20251220_221630_both_mixed_concreteness_arousal_n400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gpt-4o-mini</w:t>
              <w:br/>
              <w:t>which: both</w:t>
              <w:br/>
              <w:t>dimension: mixed</w:t>
              <w:br/>
              <w:t>temperature: 0.0</w:t>
              <w:br/>
              <w:t>mixed dims: concreteness / arousal</w:t>
              <w:br/>
              <w:t>n_words: 400</w:t>
              <w:br/>
              <w:t>delta (high-low): -5.262759</w:t>
              <w:br/>
              <w:t>p_value (permutation): 0.0130987</w:t>
              <w:br/>
              <w:t>p_value (Welch t-test): 0.0146813</w:t>
            </w:r>
          </w:p>
        </w:tc>
      </w:tr>
    </w:tbl>
    <w:p/>
    <w:p>
      <w:pPr>
        <w:pStyle w:val="Heading2"/>
      </w:pPr>
      <w:r>
        <w:t>20251221_131633_both_mixed_concreteness_valence_n400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gpt-4o-mini</w:t>
              <w:br/>
              <w:t>which: both</w:t>
              <w:br/>
              <w:t>dimension: mixed</w:t>
              <w:br/>
              <w:t>temperature: 0.0</w:t>
              <w:br/>
              <w:t>mixed dims: concreteness / valence</w:t>
              <w:br/>
              <w:t>n_words: 400</w:t>
              <w:br/>
              <w:t>delta (high-low): 2.140021</w:t>
              <w:br/>
              <w:t>p_value (permutation): 0.387961</w:t>
              <w:br/>
              <w:t>p_value (Welch t-test): 0.381284</w:t>
            </w:r>
          </w:p>
        </w:tc>
      </w:tr>
    </w:tbl>
    <w:p/>
    <w:p>
      <w:pPr>
        <w:pStyle w:val="Heading2"/>
      </w:pPr>
      <w:r>
        <w:t>20251221_143308_both_mixed_concreteness_arousal_n400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gpt-4o-mini</w:t>
              <w:br/>
              <w:t>which: both</w:t>
              <w:br/>
              <w:t>dimension: mixed</w:t>
              <w:br/>
              <w:t>temperature: 0.0</w:t>
              <w:br/>
              <w:t>mixed dims: concreteness / arousal</w:t>
              <w:br/>
              <w:t>n_words: 400</w:t>
              <w:br/>
              <w:t>delta (high-low): -4.362098</w:t>
              <w:br/>
              <w:t>p_value (permutation): 0.0391961</w:t>
              <w:br/>
              <w:t>p_value (Welch t-test): 0.0422425</w:t>
            </w:r>
          </w:p>
        </w:tc>
      </w:tr>
    </w:tbl>
    <w:p/>
    <w:p>
      <w:pPr>
        <w:pStyle w:val="Heading2"/>
      </w:pPr>
      <w:r>
        <w:t>20251221_171515_both_mixed_concreteness_arousal_n400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gpt-4.1</w:t>
              <w:br/>
              <w:t>which: both</w:t>
              <w:br/>
              <w:t>dimension: mixed</w:t>
              <w:br/>
              <w:t>temperature: 0.0</w:t>
              <w:br/>
              <w:t>mixed dims: concreteness / arousal</w:t>
              <w:br/>
              <w:t>n_words: 400</w:t>
              <w:br/>
              <w:t>delta (high-low): -4.859993</w:t>
              <w:br/>
              <w:t>p_value (permutation): 0.0375962</w:t>
              <w:br/>
              <w:t>p_value (Welch t-test): 0.036422</w:t>
            </w:r>
          </w:p>
        </w:tc>
      </w:tr>
    </w:tbl>
    <w:p/>
    <w:p>
      <w:pPr>
        <w:pStyle w:val="Heading2"/>
      </w:pPr>
      <w:r>
        <w:t>20251221_172638_both_mixed_concreteness_arousal_n400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97680" cy="329488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class_bar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294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model: gpt-4o</w:t>
              <w:br/>
              <w:t>which: both</w:t>
              <w:br/>
              <w:t>dimension: mixed</w:t>
              <w:br/>
              <w:t>temperature: 0.0</w:t>
              <w:br/>
              <w:t>mixed dims: concreteness / arousal</w:t>
              <w:br/>
              <w:t>n_words: 400</w:t>
              <w:br/>
              <w:t>delta (high-low): -5.905532</w:t>
              <w:br/>
              <w:t>p_value (permutation): 0.00209979</w:t>
              <w:br/>
              <w:t>p_value (Welch t-test): 0.0023292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